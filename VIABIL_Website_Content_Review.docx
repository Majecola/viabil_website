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VIABIL Website</w:t>
      </w:r>
    </w:p>
    <w:p>
      <w:pPr>
        <w:jc w:val="center"/>
      </w:pPr>
      <w:r>
        <w:rPr>
          <w:color w:val="2D5AFF"/>
          <w:sz w:val="32"/>
        </w:rPr>
        <w:t>Written Content Review Document</w:t>
      </w:r>
    </w:p>
    <w:p/>
    <w:p>
      <w:pPr>
        <w:jc w:val="center"/>
      </w:pPr>
      <w:r>
        <w:rPr>
          <w:i/>
          <w:color w:val="555555"/>
          <w:sz w:val="20"/>
        </w:rPr>
        <w:t>This document contains all written content from the VIABIL website.</w:t>
        <w:br/>
        <w:t>Edit the Content column freely. The Source column shows where each text</w:t>
        <w:br/>
        <w:t>lives in the codebase so changes can be applied precisely.</w:t>
      </w:r>
    </w:p>
    <w:p/>
    <w:p>
      <w:pPr>
        <w:jc w:val="center"/>
      </w:pPr>
      <w:r>
        <w:rPr>
          <w:color w:val="888888"/>
          <w:sz w:val="18"/>
        </w:rPr>
        <w:t>Column guide: Field = text identifier  |  Content = editable text  |  Source = file:line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Global — Metadata &amp; SEO</w:t>
      </w:r>
    </w:p>
    <w:p>
      <w:pPr>
        <w:spacing w:after="80"/>
      </w:pPr>
      <w:r>
        <w:rPr>
          <w:i/>
          <w:color w:val="999999"/>
          <w:sz w:val="16"/>
        </w:rPr>
        <w:t>Source: app/layout.tsx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| Inteligência financeira para o mercado imobiliário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layout.tsx:14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é a plataforma de referência em viabilidade econômico-financeira para incorporadoras, loteadoras e desenvolvedores imobiliários. Do terreno ao resultado.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layout.tsx:15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OG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| Inteligência financeira para o mercado imobiliário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layout.tsx:19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OG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 terreno ao resultado: decisões mais seguras para incorporadoras, loteadoras e desenvolvedores imobiliários.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layout.tsx:20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OG site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layout.tsx:21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Twitter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| Inteligência financeira para o mercado imobiliário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layout.tsx:25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Twitter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 terreno ao resultado: decisões mais seguras para incorporadoras, loteadoras e desenvolvedores imobiliários.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layout.tsx:26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A1A2E"/>
        </w:rPr>
        <w:t>2. Navigation (Navbar)</w:t>
      </w:r>
    </w:p>
    <w:p>
      <w:pPr>
        <w:spacing w:after="80"/>
      </w:pPr>
      <w:r>
        <w:rPr>
          <w:i/>
          <w:color w:val="999999"/>
          <w:sz w:val="16"/>
        </w:rPr>
        <w:t>Source: components/marketing/Navbar.tsx</w:t>
      </w:r>
    </w:p>
    <w:p>
      <w:pPr>
        <w:pStyle w:val="Heading2"/>
      </w:pPr>
      <w:r>
        <w:rPr>
          <w:color w:val="2D5AFF"/>
        </w:rPr>
        <w:t>Nav 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Navbar.tsx:10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Navbar.tsx:11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Serviços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Navbar.tsx:12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Nav link 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Sobre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Navbar.tsx:13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button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demonstração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Navbar.tsx:48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A1A2E"/>
        </w:rPr>
        <w:t>3. Footer</w:t>
      </w:r>
    </w:p>
    <w:p>
      <w:pPr>
        <w:spacing w:after="80"/>
      </w:pPr>
      <w:r>
        <w:rPr>
          <w:i/>
          <w:color w:val="999999"/>
          <w:sz w:val="16"/>
        </w:rPr>
        <w:t>Source: components/marketing/Footer.tsx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Software de viabilidade econômico-financeira para empreendimentos imobiliários. Conhecimento e tecnologia para decisões com segurança.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Footer.tsx:31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Footer.tsx:38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1 link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Footer.tsx:39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1 link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1 link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1 link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Serviços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Mercado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2 link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2 link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BDK Solutions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Column 2 link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Footer.tsx:48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Copyright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© [year] BDK Solutions. Todos os direitos reservados.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Footer.tsx:54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Trademark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VIABIL® é uma marca da BDK Solutions.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Footer.tsx:55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4. Homepage</w:t>
      </w:r>
    </w:p>
    <w:p>
      <w:pPr>
        <w:spacing w:after="80"/>
      </w:pPr>
      <w:r>
        <w:rPr>
          <w:i/>
          <w:color w:val="999999"/>
          <w:sz w:val="16"/>
        </w:rPr>
        <w:t>Source: components/landing-page.tsx</w:t>
      </w:r>
    </w:p>
    <w:p>
      <w:pPr>
        <w:pStyle w:val="Heading2"/>
      </w:pPr>
      <w:r>
        <w:rPr>
          <w:color w:val="2D5AFF"/>
        </w:rPr>
        <w:t>Hero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hero eyebrow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Inteligência financeira para todo o ciclo imobiliário.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hero h1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nasceu dentro da incorporação imobiliária para simular cenários, analisar indicadores e acompanhar a rentabilidade do negócio do Go/No-Go ao previsto x realizado.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hero subtitle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 primary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demonstração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hero CTA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 secondary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 módulos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hero CTA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Social proof / clients strip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Empresas que confiam no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clients label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Problem / positioning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que é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o-que-e eyebrow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Uma referência de mercado, não uma planilha mais bonita.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o-que-e heading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concentra conhecimento prático do setor, modelos financeiros testados e governança para decisões de alto impacto em incorporação residencial, casas, loteamentos e outros segmentos.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o-que-e subheading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DNA imobiliário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pill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Padrão entre parceiros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pill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Cenários vivos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pill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Governança de premissas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pill 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Ciclo VIABIL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Ciclo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ciclo eyebrow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 terreno ao resultado, com a mesma visão gerencial.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ciclo heading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análise não para na aprovação. O ciclo continua quando as premissas mudam, a obra avança e a empresa precisa corrigir rota.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landing-page.tsx — ciclo subheading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1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Organize oportunidades, documentos, mapas e histórico de negociação antes da decisão de compra.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2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CicloOrbital.tsx:14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Modele VGV, custos, financiamento, permutas, velocidade de vendas, indicadores e cenários.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CicloOrbital.tsx:15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3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Decisão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CicloOrbital.tsx:22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Leve relatórios consistentes para sócios, investidores, comitês e conselhos.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CicloOrbital.tsx:23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4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Acompanhamento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CicloOrbital.tsx:30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4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Compare planejado, revisado e realizado para agir antes que o resultado se perca.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CicloOrbital.tsx:31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5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Replanejamento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CicloOrbital.tsx:38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5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partir dos resultados do acompanhamento, simule ajustes de premissas para recuperar ou superar as metas do empreendimento.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CicloOrbital.tsx:39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Depoimentos (Testimonials)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Depoimentos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DepoimentosSection.tsx:116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Como clientes descrevem o impacto do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DepoimentosSection.tsx:117</w:t>
            </w:r>
          </w:p>
        </w:tc>
      </w:tr>
    </w:tbl>
    <w:p>
      <w:pPr>
        <w:spacing w:before="40" w:after="40"/>
      </w:pPr>
    </w:p>
    <w:p>
      <w:r>
        <w:t>— Testimonial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é sem sombra de dúvidas o principal software de viabilidade de empreendimentos imobiliários do Brasil. É um instrumento importante para as empresas que pretendem melhorar a governança.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Felipe Cavalcante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Presidente · ADITBrasil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DepoimentosSection.tsx:14</w:t>
            </w:r>
          </w:p>
        </w:tc>
      </w:tr>
    </w:tbl>
    <w:p>
      <w:pPr>
        <w:spacing w:before="40" w:after="40"/>
      </w:pPr>
    </w:p>
    <w:p>
      <w:r>
        <w:t>— Testimonial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Nestes últimos anos, o mercado imobiliário sofreu uma retração, mas não parou... Diante deste novo cenário, o uso do VIABIL tornou-se ainda mais estratégico e tem papel decisivo na hora de decidirmos em que negócio colocaremos nossas energias e nossos recursos.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Hélio Abreu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DepoimentosSection.tsx:22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Sócio-Diretor · Record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DepoimentosSection.tsx:23</w:t>
            </w:r>
          </w:p>
        </w:tc>
      </w:tr>
    </w:tbl>
    <w:p>
      <w:pPr>
        <w:spacing w:before="40" w:after="40"/>
      </w:pPr>
    </w:p>
    <w:p>
      <w:r>
        <w:t>— Testimonial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é uma ferramenta indispensável no dia a dia da empresa, proporcionando controle, organização, segurança e agilidade para os negócios.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DepoimentosSection.tsx:26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Camilo Vieira dos Santos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DepoimentosSection.tsx:31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HM Engenharia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DepoimentosSection.tsx:32</w:t>
            </w:r>
          </w:p>
        </w:tc>
      </w:tr>
    </w:tbl>
    <w:p>
      <w:pPr>
        <w:spacing w:before="40" w:after="40"/>
      </w:pPr>
    </w:p>
    <w:p>
      <w:r>
        <w:t>— Testimonial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Posso dizer com certeza e garantia que o sistema VIABIL é uma ferramenta fundamental e imprescindível na análise de novos negócios para que possamos aferir, definir, planejar e conseguir alcançar nossos almejados resultados em cada empreendimento.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DepoimentosSection.tsx:35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Wilson Sequeira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DepoimentosSection.tsx:40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Diretor de Incorporação · INTERRIO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DepoimentosSection.tsx:41</w:t>
            </w:r>
          </w:p>
        </w:tc>
      </w:tr>
    </w:tbl>
    <w:p>
      <w:pPr>
        <w:spacing w:before="40" w:after="40"/>
      </w:pPr>
    </w:p>
    <w:p>
      <w:r>
        <w:t>— Testimonial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Nesses 15 anos de mercado, tive a oportunidade de poder trabalhar com este sistema em todas as empresas onde passei. O VIABIL acompanhou as mudanças, desenvolveu novas ferramentas e colaborou com o crescimento do Real Estate em todo o Brasil.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DepoimentosSection.tsx:44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Greco G Montagna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DepoimentosSection.tsx:49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Gerente Comercial Real Estate · BTGPactual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DepoimentosSection.tsx:50</w:t>
            </w:r>
          </w:p>
        </w:tc>
      </w:tr>
    </w:tbl>
    <w:p>
      <w:pPr>
        <w:spacing w:before="40" w:after="40"/>
      </w:pPr>
    </w:p>
    <w:p>
      <w:r>
        <w:t>— Testimonial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Seus recursos atendem às necessidades da empresa, padronizando procedimentos, análises físico-financeiras e acompanhamento de resultados.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DepoimentosSection.tsx:53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Equipe de Planejamento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DepoimentosSection.tsx:58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Cyrela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DepoimentosSection.tsx:59</w:t>
            </w:r>
          </w:p>
        </w:tc>
      </w:tr>
    </w:tbl>
    <w:p>
      <w:pPr>
        <w:spacing w:before="40" w:after="40"/>
      </w:pPr>
    </w:p>
    <w:p>
      <w:r>
        <w:t>— Testimonial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é um aliado da empresa, dando agilidade ao processo e fornecendo informações claras e objetivas que permitem aos nossos diretores tomar decisões mais seguras com relação aos nossos investimentos.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DepoimentosSection.tsx:62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Diretoria de Investimentos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DepoimentosSection.tsx:67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Rodobens Negócios Imobiliários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DepoimentosSection.tsx:68</w:t>
            </w:r>
          </w:p>
        </w:tc>
      </w:tr>
    </w:tbl>
    <w:p>
      <w:pPr>
        <w:spacing w:before="40" w:after="40"/>
      </w:pPr>
    </w:p>
    <w:p>
      <w:r>
        <w:t>— Testimonial 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 o VIABIL, conseguimos parametrizar nossos estudos, aumentar nossa assertividade e controlar o acesso a múltiplos usuários, sem perder a confiabilidade nos resultados e ainda conseguimos trocar informações com rapidez e transparência com outras incorporadoras.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DepoimentosSection.tsx:71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Novos Negócios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DepoimentosSection.tsx:76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Porto Ferraz Construtora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DepoimentosSection.tsx:77</w:t>
            </w:r>
          </w:p>
        </w:tc>
      </w:tr>
    </w:tbl>
    <w:p>
      <w:pPr>
        <w:spacing w:before="40" w:after="40"/>
      </w:pPr>
    </w:p>
    <w:p>
      <w:r>
        <w:t>— Testimonial 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é uma ferramenta indispensável no dia a dia de nossa empresa, seja para cadastrar terrenos, padronizar os estudos de viabilidade econômica, tomadas de decisões de investimento e controle dos nossos resultados.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DepoimentosSection.tsx:80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Equipe Técnica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DepoimentosSection.tsx:85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Cury Construtora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DepoimentosSection.tsx:86</w:t>
            </w:r>
          </w:p>
        </w:tc>
      </w:tr>
    </w:tbl>
    <w:p>
      <w:pPr>
        <w:spacing w:before="40" w:after="40"/>
      </w:pPr>
    </w:p>
    <w:p>
      <w:r>
        <w:t>— Testimonial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ferramenta acompanha mudanças do mercado e proporciona respostas rápidas sem perder a capacidade de analisar diversas variáveis.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DepoimentosSection.tsx:89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 Estate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DepoimentosSection.tsx:94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BTG Pactual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DepoimentosSection.tsx:95</w:t>
            </w:r>
          </w:p>
        </w:tc>
      </w:tr>
    </w:tbl>
    <w:p>
      <w:pPr>
        <w:spacing w:before="40" w:after="40"/>
      </w:pPr>
    </w:p>
    <w:p>
      <w:r>
        <w:t>— Testimonial 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treinamento foi flexibilizado às nossas necessidades de horário e conteúdo, sempre com atenção à nossa realidade.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DepoimentosSection.tsx:98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Treinamento e Implantação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DepoimentosSection.tsx:103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Sequóia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DepoimentosSection.tsx:104</w:t>
            </w:r>
          </w:p>
        </w:tc>
      </w:tr>
    </w:tbl>
    <w:p>
      <w:pPr>
        <w:spacing w:before="40" w:after="40"/>
      </w:pPr>
    </w:p>
    <w:p>
      <w:r>
        <w:t>— Testimonial 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Quote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 outstanding and dynamic training, that I'll definitely recommend to all my partners. It's extremely important because VIABIL covers deep content that we must understand to operate better and efficiently.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DepoimentosSection.tsx:107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Equipe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DepoimentosSection.tsx:112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Paroma Incorporações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DepoimentosSection.tsx:113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 (Homepage)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Pronto para conhecer o VIABIL?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CTABand.tsx:9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Solicite uma demonstração e veja como o VIABIL apoia decisões financeiras críticas, do terreno ao resultado.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CTABand.tsx:10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Button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demonstração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CTABand.tsx:18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Button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Falar com especialista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CTABand.tsx:23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5. Plataforma Page</w:t>
      </w:r>
    </w:p>
    <w:p>
      <w:pPr>
        <w:spacing w:after="80"/>
      </w:pPr>
      <w:r>
        <w:rPr>
          <w:i/>
          <w:color w:val="999999"/>
          <w:sz w:val="16"/>
        </w:rPr>
        <w:t>Source: app/(public)/plataforma/page.tsx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Plataforma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Conheça o VIABIL: a referência em viabilidade econômico-financeira para o ciclo completo do empreendimento imobiliário.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plataforma/page.tsx:73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Inteligência financeira para todo o ciclo imobiliário.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plataforma/page.tsx:75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nasceu dentro da incorporação imobiliária para simular cenários, analisar indicadores e acompanhar a rentabilidade do negócio do Go/No-Go ao previsto x realizado.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plataforma/page.tsx:77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demonstração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plataforma/page.tsx:82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 módulos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plataforma/page.tsx:85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O que 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que é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plataforma/page.tsx:98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Uma referência de mercado, não uma planilha mais bonita.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concentra conhecimento prático do setor, modelos financeiros testados e governança para decisões de alto impacto em incorporação residencial, casas, loteamentos e outros segmentos.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DNA imobiliário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Padrão entre parceiros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Cenários vivos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Governança de premissas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plataforma/page.tsx:108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Ciclo VIABIL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Ciclo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plataforma/page.tsx:116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 terreno ao resultado, com a mesma visão gerencial.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plataforma/page.tsx:118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análise não para na aprovação. O ciclo continua quando as premissas mudam, a obra avança e a empresa precisa corrigir rota.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plataforma/page.tsx:120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Planilhas x VIABIL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Planilhas x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plataforma/page.tsx:135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discussão sai da fórmula e volta para a decisão.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plataforma/page.tsx:137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 negócios imobiliários, a fragilidade está no controle de premissas, versões, indicadores e histórico. O VIABIL reduz esse ruído.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plataforma/page.tsx:139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Left col 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a análise fica em planilhas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plataforma/page.tsx:144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Left Governança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Arquivos circulam sem rastreabilidade clara.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plataforma/page.tsx:146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Left Método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equipe pode calcular de um jeito.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plataforma/page.tsx:148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Left Cenários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Testar mudanças exige refazer muito trabalho.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plataforma/page.tsx:150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Left Portfólio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visão consolidada depende de recortes manuais.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plataforma/page.tsx:152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Right col 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a análise roda no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plataforma/page.tsx:155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Right Governança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Premissas, versões e usuários ficam organizados.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plataforma/page.tsx:157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Right Método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empresa trabalha com cálculo testado e padrão de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plataforma/page.tsx:159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Right Cenários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Stress-cenários e simulações mantêm a decisão viva.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plataforma/page.tsx:161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Right Portfólio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Projetos e oportunidades alimentam uma visão executiva.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plataforma/page.tsx:163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Pilares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Pilares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plataforma/page.tsx:175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Valor, flexibilidade, parametrização e confiança.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plataforma/page.tsx:177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Esses quatro princípios precisam aparecer em toda a experiência porque explicam por que o VIABIL é diferente de soluções genéricas.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plataforma/page.tsx:179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Valor agregado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plataforma/page.tsx:183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estudo passa a sustentar uma decisão de negócio, não apenas um cálculo isolado.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plataforma/page.tsx:184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Flexibilidade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plataforma/page.tsx:186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plataforma se adapta a segmentos, estruturas societárias, modelos financeiros e regiões.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plataforma/page.tsx:187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Parametrização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plataforma/page.tsx:189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Premissas, indicadores, relatórios e modelos seguem a forma de trabalho da empresa.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4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Confiança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Pilar 4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Décadas de uso no mercado reduzem discussões sobre fórmulas e elevam o debate sobre premissas.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Decisão Contínua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Decisão contínua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 decisões não são mais estáticas.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ajuda a empresa a avaliar a saúde dos empreendimentos, a necessidade de funding e o retorno esperado conforme o projeto evolui.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plataforma/page.tsx:198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 ativo ao portfólio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estudo individual precisa conversar com a necessidade de caixa, retorno esperado e exposição dos acionistas no tempo.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Premissas vivas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Preço, custo, velocidade de vendas, financiamento e permutas mudam. A decisão precisa ser recalculável sem perder histórico.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Discussão executiva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 e indicadores padronizados reduzem ruído técnico e ajudam comitês a discutir risco, retorno e alternativa de 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plataforma/page.tsx:209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Análise de Sensibilidade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Análise de sensibilidade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plataforma/page.tsx:214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Como preço, custo e velocidade de vendas mudam o resultado.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plataforma/page.tsx:216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gera automaticamente o mapa de sensibilidade do estudo: uma matriz que mostra como os indicadores reagem a variações nas premissas críticas. Exemplo real abaixo, gerado pela plataforma.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plataforma/page.tsx:218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Table note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Exemplo gerado pelo VIABIL para incorporação residencial SFH. VGV R$ 24,8M, 40 unidades, 24 meses de obra.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plataforma/page.tsx:262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Link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Abrir exemplo completo ↗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plataforma/page.tsx:265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Veja o ciclo completo em uma demonstração.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plataforma/page.tsx:280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melhor conversa começa com o seu tipo de empreendimento, suas premissas e as decisões que sua equipe precisa sustentar.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plataforma/page.tsx:282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6. Módulos Page</w:t>
      </w:r>
    </w:p>
    <w:p>
      <w:pPr>
        <w:spacing w:after="80"/>
      </w:pPr>
      <w:r>
        <w:rPr>
          <w:i/>
          <w:color w:val="999999"/>
          <w:sz w:val="16"/>
        </w:rPr>
        <w:t>Source: app/(public)/modulos/page.tsx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Módulos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Conheça os módulos do VIABIL: Gestão de Terrenos, Viabilidade, Acompanhamento, Consolidação e Workflow de Tarefas.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modulos/page.tsx:74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Cinco módulos para uma visão contínua do negócio.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modulos/page.tsx:76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conecta originação, viabilidade, decisão, acompanhamento, consolidação e processo. A empresa deixa de analisar eventos isolados e passa a gerir o ciclo financeiro completo.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modulos/page.tsx:78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Módulo 01 — Gestão de Terrenos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Originação e landbank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oportunidade entra organizada antes de virar estudo.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Centraliza terrenos oferecidos e prospectados, documentos, imagens, dados urbanísticos, histórico de negociação, filtros e tarefas da equipe de Novos Negócios.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40+ filtros combinados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Google Maps e documentos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Histórico de negociação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Link direto para Viabilidade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Módulo 02 — Viabilidade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Simulação financeira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motor principal para decisões de Go/No-Go.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Projeta fluxo de caixa, indicadores e premissas para incorporação residencial, casas, loteamentos, MCMV, corporativo, logística, shopping e projetos mistos.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VGV, margem, VPL, TIR, MTIR e ROI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Stress-cenários em variáveis críticas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Premissas e modelos parametrizáveis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 exportáveis para Excel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Módulo 03 — Acompanhamento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Previsto x realizado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Não basta acompanhar. Precisa agir.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Compara planejado, revisado e realizado, importa dados de ERPs ou planilhas e permite replanejar ações para buscar as metas definidas no estudo.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Previsto x revisado x realizado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Alertas de divergência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Wizard de reprojeção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Visão para sócios e investidores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Módulo 04 — Consolidação de Resultados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Portfólio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visão executiva entre projetos, oportunidades e capital.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Consolida fluxos e indicadores de projetos em prospecção, desenvolvimento e modelos futuros para apoiar planejamento estratégico e decisões de alocação.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Fluxo consolidado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Comparativo entre cenários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Necessidade de aporte no tempo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Ranking de oportunidades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Módulo 05 — Workflow de Tarefas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Processo e governança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etapa com responsável, prazo e histórico.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Gerencia atividades desde captação do terreno até chaves e recebíveis, com checklists, pendências por usuário e acompanhamento gerencial.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Etapas e responsáveis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Pendências por usuário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Lembretes por e-mail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Histórico por terreno ou projeto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 module 5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Integração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modulos/page.tsx:119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ganho aparece quando os módulos conversam.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modulos/page.tsx:121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Uma oportunidade cadastrada em Terrenos vira estudo em Viabilidade. O estudo aprovado vira referência para Acompanhamento. Os resultados alimentam a Consolidação e o processo ganha rastreabilidade no Workflow.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modulos/page.tsx:123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Menos retrabalho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modulos/page.tsx:127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Menos ruído de versão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modulos/page.tsx:128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Pill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Mais governança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modulos/page.tsx:129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Relatórios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modulos/page.tsx:136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módulo de viabilidade entrega material para análise, não só telas de sistema.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modulos/page.tsx:138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exemplos de relatórios da pasta de conteúdo reforçam que a decisão depende de premissas, fluxos, comparativos, tabelas e indicadores exportáveis.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modulos/page.tsx:140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Report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Premissas e cenários — Registra condições comerciais, obra, financiamento, permutas e parâmetros que sustentam cada versão do estudo.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modulos/page.tsx:157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Report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Fluxos de caixa — Permite leitura sintética ou analítica, nominal, indexada ou a valor presente, com visão do projeto e dos participantes.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modulos/page.tsx:162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Report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Sensibilidade e indicadores — Mostra como TIR, VPL, margem, ROI, exposição de caixa e payback reagem a mudanças nas variáveis críticas.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modulos/page.tsx:167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Exemplos de Relatório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Exemplos de relatório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modulos/page.tsx:176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entrega documentos para análise, não só telas de sistema.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modulos/page.tsx:178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relatórios saem do módulo de Viabilidade e do Acompanhamento prontos para comitê, sócios, investidores e parceiros. Os exemplos abaixo são amostras reais geradas pela plataforma.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modulos/page.tsx:180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Quer entender quais módulos fazem sentido para sua operação?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modulos/page.tsx:330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demonstração pode focar no estágio da sua empresa: originação, aprovação de novos projetos, acompanhamento ou visão consolidada.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modulos/page.tsx:332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7. Segmentos Page</w:t>
      </w:r>
    </w:p>
    <w:p>
      <w:pPr>
        <w:spacing w:after="80"/>
      </w:pPr>
      <w:r>
        <w:rPr>
          <w:i/>
          <w:color w:val="999999"/>
          <w:sz w:val="16"/>
        </w:rPr>
        <w:t>Source: app/(public)/segmentos/page.tsx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Segmentos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atende incorporação residencial, casas, loteamentos e outros segmentos do mercado imobiliário com modelos parametrizáveis.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segmentos/page.tsx:6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segmentos/page.tsx:71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Começa no residencial. Avança para todo o real estate.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segmentos/page.tsx:73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prioridade do VIABIL é incorporação residencial, casas e loteamentos. A mesma base metodológica também atende renda, participações, originação, consultorias e proprietários de áreas.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segmentos/page.tsx:75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Foco Principal — Incorporação residencial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Foco principal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segmentos/page.tsx:87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Incorporação, casas e loteamentos vêm primeiro.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segmentos/page.tsx:89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estrutura segue a orientação do proprietário: apresentar os segmentos residenciais como o núcleo do posicionamento e tratar os demais como suportados.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segmentos/page.tsx:91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Incorporação residencial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Principal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challenge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Ciclos longos, terrenos caros, aprovações, funding, variação de custos e risco comercial tornam cada decisão de aquisição ou lançamento crítica.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value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organiza VGV, velocidade de vendas, permutas, custos, financiamento, indicadores e acompanhamento em uma visão que serve ao analista e ao comitê executivo.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detail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Aquisição de terreno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detail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Lançamento e tabela de vendas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detail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Previsto x realizado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1 detail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Consolidação de SPEs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Foco Principal — Casas e condomínios horizontais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Casas e condomínios horizontais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Residencial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challenge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Produtos horizontais exigem controle de fases, infraestrutura, personalizações, absorção comercial e custos por tipologia.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value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parametrização permite simular modelos de casas, sobrados, condomínios fechados e operações com diferentes ritmos de venda e entrega.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detail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Fases de lançamento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detail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Custos por tipologia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detail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Absorção de unidades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2 detail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Estratégias de preço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Foco Principal — Loteamentos e urbanização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Loteamentos e urbanização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Residencial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challenge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Licenças, infraestrutura, parceria com terrenistas e longos ciclos de capital próprio exigem visão financeira disciplinada.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value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contempla permutas, infraestrutura, tabelas simultâneas, financiamento direto, securitização e acompanhamento do plano aprovado.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detail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Permuta física e financeira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detail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Infraestrutura e terraplanagem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detail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Carteira e securitização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3 detail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Análise por fase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seg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Abrangência — Outros segmentos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Abrangência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segmentos/page.tsx:115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Outros segmentos sem roubar o foco.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segmentos/page.tsx:117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Corporativo, logística, shopping, fundos, consultorias e proprietários de áreas continuam importantes. A página apenas não deve abrir com eles.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segmentos/page.tsx:119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4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Corporativo e locação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4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Galpões logísticos, BTS, lajes, malls e ativos com renda, cap rate, vacância e contratos.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5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Investimentos e participações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5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Sócios, fundos, investidores, permutantes e estruturas com retorno individualizado.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6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Originação e desenvolvimento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 6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Consultorias, áreas de novos negócios, imobiliárias e proprietários de áreas em análise.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secondary seg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Parametrização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Parametrização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segmentos/page.tsx:135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flexibilidade está nas premissas, não em promessas genéricas.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segmentos/page.tsx:137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segmento muda o peso das variáveis: preço, custo, infraestrutura, funding, permuta, aluguel, cap rate, velocidade de vendas, distrato, inadimplência e saída do investimento.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segmentos/page.tsx:139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Método por Segmento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Método por segmento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segmentos/page.tsx:147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desafio muda, mas a linguagem financeira permanece.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segmentos/page.tsx:149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página agora deixa claro por que cada segmento exige premissas próprias, sem tirar o foco do residencial, casas e loteamentos.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segmentos/page.tsx:151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Incorporação residencial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estudo combina aquisição do terreno, VGV, tabela de vendas, curva de obra, financiamento, SPEs e acompanhamento depois do lançamento.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Loteamentos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análise precisa suportar aprovação longa, infraestrutura pesada, parceria com terrenistas, carteira própria e fases de comercialização.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Ativos de renda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Method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o retorno vem de locação ou saída de investimento, entram vacância, cap-rate, contratos, yield e estrutura de participação.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 method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Indicadores por Segmento section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Indicadores por segmento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segmentos/page.tsx:167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 premissas mudam, mas os indicadores e a linguagem permanecem.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segmentos/page.tsx:169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segmento tem variáveis específicas. O VIABIL parametriza e gera os mesmos indicadores — TIR, VPL, margem, exposição — adaptados à lógica de cada tipo de empreendimento.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segmentos/page.tsx:171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Mostre seu tipo de empreendimento na demonstração.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segmentos/page.tsx:297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conversa fica mais objetiva quando parte do segmento, do ciclo e das variáveis que realmente mudam a decisão.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segmentos/page.tsx:299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8. Versões Page</w:t>
      </w:r>
    </w:p>
    <w:p>
      <w:pPr>
        <w:spacing w:after="80"/>
      </w:pPr>
      <w:r>
        <w:rPr>
          <w:i/>
          <w:color w:val="999999"/>
          <w:sz w:val="16"/>
        </w:rPr>
        <w:t>Source: app/(public)/versoes/page.tsx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Versões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Conheça VIABIL Lite, Full e VIABIL Cloud. Versões compatíveis para troca de estudos entre parceiros.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versoes/page.tsx:8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versoes/page.tsx:87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mesma cultura VIABIL em estágios diferentes de operação.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versoes/page.tsx:89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Lite, Full e Cloud mantêm a cultura VIABIL em diferentes formatos de operação. A escolha depende do tamanho da equipe, do volume de projetos e da necessidade de acesso, parametrização e acompanhamento.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versoes/page.tsx:91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VIABIL Full — highlight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Versão corporativa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é a plataforma completa para empresas que precisam padronizar decisões, parametrizar modelos e acompanhar o ciclo imobiliário com governança.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Ideal para incorporadoras, loteadoras, construtoras e grupos com múltiplos projetos, equipes envolvidas e necessidade de customizações, integrações e visão consolidada.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proposta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Usuários ilimitados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Gestão de Terrenos, Viabilidade, Consolidação e Workflow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Parametrizações e relatórios personalizados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para acompanhamento planejado x realizado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 empresas que precisam transformar a metodologia VIABIL em padrão interno de decisão.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Full panel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VIABIL Lite — highlight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Versão acessível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Lite é a porta de entrada para a cultura VIABIL. A versão acessível para pequenas incorporadoras, loteadoras e consultorias que querem começar com o padrão do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Análise de viabilidade, cálculo de VGV, margens e simulações de cenários sem contrato de implantação. Ideal para quem está começando ou quer testar o método VIABIL antes de escalar.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Conhecer o VIABIL Lite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Análise de viabilidade simplificada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Simulação de cenários básicos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 de viabilidade em PDF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Sem necessidade de implantação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Note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Ideal para consultores, pequenas incorporadoras e profissionais em início de carreira.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Lite panel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Linha VIABIL — version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Linha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versoes/page.tsx:151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Escolha pela maturidade da operação, não só pela lista de recursos.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versoes/page.tsx:153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página foi ajustada para não prometer treinamento, pagamento, login ou recursos fora do escopo público do site.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versoes/page.tsx:155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Porta de entrada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Pequenas empresas, consultores e desenvolvedores em início de estruturação.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Versão acessível para iniciar a cultura VIABIL com os principais recursos de viabilidade, até 2 licenças e sem customizações.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Estudos compatíveis com Full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Principais recursos de viabilidade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 pré-formatados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Investimento inicial mais leve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Lite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proposta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Lite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Padrão corporativo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Empresas com múltiplos projetos simultâneos e equipes envolvidas no processo.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Versão padrão para empresas em desenvolvimento, com usuários ilimitados, parametrizações, integrações e módulos de gestão do ciclo.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Gestão de Terrenos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Consolidação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fact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Workflow de Tarefas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Full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Solicitar proposta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card Full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VIABIL Cloud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 Cloud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versoes/page.tsx:193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Acesso em nuvem, com segurança e auditabilidade.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versoes/page.tsx:195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Cloud é o modelo por assinatura hospedado em infraestrutura Oracle Cloud + Sky.One. Permite acesso de qualquer dispositivo, sem investimento inicial de licença e com confidencialidade dos dados.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versoes/page.tsx:197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Como Escolher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Como escolher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versoes/page.tsx:232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versão certa depende do processo que a empresa precisa sustentar.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versoes/page.tsx:234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compatibilidade entre formatos mantém a troca de estudos com parceiros. O que muda é profundidade, parametrização, implantação, acesso em nuvem e acompanhamento.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versoes/page.tsx:236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Lite faz sentido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empresa quer entrar na cultura VIABIL com investimento mais acessível, poucos usuários e foco nos principais estudos de viabilidade.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Full faz sentido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operação já tem vários projetos, equipes envolvidas, necessidade de usuários ilimitados, parametrizações e troca de estudos com parceiros.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Acompanhamento faz sentido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maturidade exige comparar planejado, revisado e realizado, importar dados e replanejar ações durante a vida do empreendimento.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4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Cloud faz sentido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Choice 4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acesso em nuvem reduz investimento inicial de licença e simplifica uso remoto com segurança, confidencialidade e auditabilidade.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 choice 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Relatório do Investidor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 do investidor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versoes/page.tsx:252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entrega visão detalhada por participante.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versoes/page.tsx:254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Sócios, investidores e permutantes têm fluxo e indicadores individualizados: capital investido, retorno, MTIR e cronograma de recebimentos. Exemplo real gerado pela plataforma.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versoes/page.tsx:256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 relatório completo ↗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versoes/page.tsx:259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Não sabe qual versão escolher?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versoes/page.tsx:293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Uma conversa rápida ajuda a separar o que é essencial agora do que deve entrar em uma implantação mais completa.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versoes/page.tsx:295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9. Serviços Page</w:t>
      </w:r>
    </w:p>
    <w:p>
      <w:pPr>
        <w:spacing w:after="80"/>
      </w:pPr>
      <w:r>
        <w:rPr>
          <w:i/>
          <w:color w:val="999999"/>
          <w:sz w:val="16"/>
        </w:rPr>
        <w:t>Source: app/(public)/servicos/page.tsx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Serviços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Suporte ao usuário, assessoria operacional, implantação, parametrização, customizações e integrações para clientes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servicos/page.tsx:6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Serviços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servicos/page.tsx:54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Tecnologia sem conteúdo é pouco eficaz.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servicos/page.tsx:56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BDK Solutions opera full-service: desenvolvimento, suporte, treinamento, consultoria, implantação, customização e integração para que o VIABIL se encaixe na realidade de cada cliente.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servicos/page.tsx:58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Full-service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Full-service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servicos/page.tsx:70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Serviço faz parte do valor do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servicos/page.tsx:72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software carrega metodologia, mas a adoção real acontece quando suporte, parametrização e consultoria ajudam a empresa a transformar processo.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servicos/page.tsx:74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Serviço 1 — Suporte ao Usuário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Suporte ao Usuário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Dia a dia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Atendimento para dúvidas operacionais, técnicas e conceituais. A equipe entende viabilidade financeira imobiliária, não apenas funcionamento de software.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300+ atendimentos semanais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Dúvidas de uso e conceito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Atualizações e novos recursos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Serviço 2 — Assessoria Operacional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Assessoria Operacional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Casos reais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Especialistas VIABIL trabalham junto com a equipe do cliente em estudos, validação de premissas e discussão de boas práticas de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Realização conjunta de estudos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Validação de critérios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Troca de melhores práticas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Serviço 3 — Implantação e Parametrização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Implantação e Parametrização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Adoção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Configuração inicial de premissas, indicadores, curvas, plano de contas, estudos-modelo e homologação para que a empresa adote o padrão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Modelo de importação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Geração de conteúdo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Testes e homologação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Serviço 4 — Customizações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Customizações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Sob medida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Relatórios, indicadores e extensões funcionais para empresas com demandas específicas, sempre desenvolvidas pela equipe dedicada ao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80+ projetos realizados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Indicadores personalizados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Relatórios executivos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Serviço 5 — Integrações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Integrações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Caminhos de integração com os principais ERPs do mercado imobiliário, conforme escopo do projeto, por layouts, exportações ou acesso estruturado a dados.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Layouts de importação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De-para de plano de contas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Fact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para acompanhamento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svc 5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Conhecimento Aplicado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Conhecimento aplicado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servicos/page.tsx:98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Suporte, implantação e treinamento falam a língua do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consultores VIABIL ajudam em dúvidas conceituais, critérios de estudo, parametrização e práticas que surgem em incorporações, casas, loteamentos e demais segmentos.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servicos/page.tsx:102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Metric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300+ atendimentos por semana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servicos/page.tsx:106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Metric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120+ treinamentos por ano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servicos/page.tsx:110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Implantação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Implantação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servicos/page.tsx:120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Parametrizar é traduzir a forma de trabalho da empresa para 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servicos/page.tsx:122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implantação foi detalhada para explicar o caminho entre contratar o sistema e usar a metodologia com segurança em estudos reais.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 Modelo de importação — Definição de layouts, plano de contas e de-para para que dados externos entrem com consistência.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impl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 Conteúdo e parâmetros — Configuração de premissas, curvas, indicadores, estudos-modelo e relatórios alinhados à realidade do cliente.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impl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 Testes e homologação — Rodadas de validação com casos reais antes de consolidar o uso pela equipe.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impl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Step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 Adoção assistida — Apoio inicial para dúvidas operacionais, conceituais e ajustes finos após a implantação.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 impl 4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Tabela de Vendas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Tabela de vendas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servicos/page.tsx:139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parametrização define o padrão de análise da empresa.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servicos/page.tsx:141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 implantação, o VIABIL é configurado com as premissas, plano de contas, curvas, indicadores e tabelas de venda do cliente. O resultado é um modelo-padrão alinhado à realidade da operação — não um template genérico.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servicos/page.tsx:143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Link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 exemplo de tabela real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servicos/page.tsx:190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Precisa parametrizar o VIABIL para sua operação?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servicos/page.tsx:195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conversa comercial pode mapear versão, implantação, customizações e integrações sem prometer escopo antes da análise técnica.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servicos/page.tsx:197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10. Sobre Page</w:t>
      </w:r>
    </w:p>
    <w:p>
      <w:pPr>
        <w:spacing w:after="80"/>
      </w:pPr>
      <w:r>
        <w:rPr>
          <w:i/>
          <w:color w:val="999999"/>
          <w:sz w:val="16"/>
        </w:rPr>
        <w:t>Source: app/(public)/sobre/page.tsx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Sobre | VIABIL e BDK Solutions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Conheça a BDK Solutions, empresa por trás do VIABIL, fundada em 1995 por Eli Wolf.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sobre/page.tsx:7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Sobre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sobre/page.tsx:45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empresa por trás do padrão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sobre/page.tsx:47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BDK Solutions desenvolve, comercializa, treina, implanta e suporta o VIABIL em todo o Brasil. O produto é a identidade pública; a BDK é a estrutura que sustenta conhecimento, serviço e evolução.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sobre/page.tsx:49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Manifesto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Manifesto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sobre/page.tsx:62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Nascemos dentro do universo da incorporação imobiliária.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sobre/page.tsx:64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BDK absorve demandas e práticas de mercado e traduz esse conhecimento em conceitos, recursos, tecnologia e serviços. É por isso que o VIABIL não soa como um sistema genérico adaptado ao setor.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sobre/page.tsx:66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Timeline 1995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Fundação da BDK Solutions, com atuação voltada a conhecimento, tecnologia e negócios imobiliários.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timeline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Timeline Mercado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nasce dentro do universo da incorporação, absorvendo demandas reais de clientes e práticas do setor.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timeline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Timeline Hoje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plataforma é usada por 600+ empresas e segue evoluindo com suporte, consultoria, treinamento e desenvolvimento dedicado.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timeline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Liderança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sobre/page.tsx:77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Eli Wolf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sobre/page.tsx:79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Bio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Diretor Executivo e idealizador do VIABIL. Une formação em Tecnologia e Administração de Negócios a mais de 30 anos no mercado imobiliário, participando de produto, treinamento, consultoria e eventos do setor.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sobre/page.tsx:81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Propósito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Propósito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Democratizar e padronizar melhores práticas.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sobre/page.tsx:102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missão é contribuir com o desenvolvimento do setor por meio de softwares e serviços que levam metodologia, segurança e eficiência para decisões imobiliárias.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sobre/page.tsx:104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Metric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600+ empresas implementadas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sobre/page.tsx:108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Metric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8.000+ profissionais treinados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sobre/page.tsx:112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Manifesto Aplicado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Manifesto aplicado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sobre/page.tsx:122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DNA imobiliário aparece no produto e no serviço.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BDK não trata o VIABIL como software genérico. A empresa absorve práticas do mercado e devolve isso em metodologia, suporte e evolução contínua.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sobre/page.tsx:126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Tecnologia com conteúdo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1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VIABIL traduz prática de mercado em recursos, premissas, relatórios e serviços. Sem conteúdo, tecnologia perde eficácia.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Clientes como parceiros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2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evolução do produto nasce da troca contínua com incorporadoras, loteadoras, consultorias, investidores e equipes usuárias.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Responsabilidade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Item 3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 referência em viabilidade financeira exige cuidado com cálculo, método, treinamento e suporte em decisões de alto impacto.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manifesto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Valores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Valores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sobre/page.tsx:141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que sustenta a relação com o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sobre/page.tsx:143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princípios que guiam como a BDK Solutions atua, evolui e se relaciona com clientes e o mercado.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sobre/page.tsx:145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Dedicação ao cliente — Proximidade para entender a realidade da empresa e apoiar o uso correto da metodologia.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Orientação à solução — Foco em resolver problemas concretos de decisão, operação e governança.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Responsabilidade — Cálculos, premissas e suporte tratados com o peso de decisões financeiras críticas.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Conhecimento — Tecnologia acompanhada de conteúdo prático do setor imobiliário.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Excelência — Melhoria contínua no software, nos serviços e nas práticas internas.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Value 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Crescimento sustentável — Decisões melhores para empresas, empreendimentos e para a economia do setor.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 value 6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CTA Band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Conheça a metodologia por trás do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sobre/page.tsx:157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plataforma é produto de décadas de prática no mercado imobiliário, suporte próximo e evolução contínua com clientes parceiros.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sobre/page.tsx:159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11. Contato Page</w:t>
      </w:r>
    </w:p>
    <w:p>
      <w:pPr>
        <w:spacing w:after="80"/>
      </w:pPr>
      <w:r>
        <w:rPr>
          <w:i/>
          <w:color w:val="999999"/>
          <w:sz w:val="16"/>
        </w:rPr>
        <w:t>Source: app/(public)/contato/page.tsx</w:t>
      </w:r>
    </w:p>
    <w:p>
      <w:pPr>
        <w:pStyle w:val="Heading2"/>
      </w:pPr>
      <w:r>
        <w:rPr>
          <w:color w:val="2D5AFF"/>
        </w:rPr>
        <w:t>Page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Page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Contato |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Fale com o time VIABIL para solicitar demonstração, proposta comercial ou conversar sobre parcerias.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contato/page.tsx:7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contato/page.tsx:33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Fale com um especialista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contato/page.tsx:35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Solicite uma demonstração, uma proposta ou uma conversa sobre a melhor forma de estruturar viabilidade, acompanhamento e governança financeira na sua operação imobiliária.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contato/page.tsx:37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Contact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Caminhos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contato/page.tsx:50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Escolha o assunto e avance pelo WhatsApp.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contato/page.tsx:52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 WhatsApp é o canal principal de conversão do site. O formulário ao lado monta a mensagem com os dados mínimos para contato.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contato/page.tsx:54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1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Agende uma apresentação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1 desc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 ver o VIABIL aplicado ao seu segmento, com foco nas decisões que sua equipe precisa sustentar.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1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Iniciar conversa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2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Solicite uma proposta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2 desc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 discutir versão, implantação, parametrização e serviços adequados ao estágio da empresa.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2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Iniciar conversa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3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Converse sobre parcerias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3 desc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 consultorias, parceiros, instituições e iniciativas ligadas ao mercado imobiliário.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3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Path 3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Iniciar conversa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 path 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Contact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Form eyebrow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Formulário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contato/page.tsx:79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Form 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Envie os dados principais.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contato/page.tsx:81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Form subheading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dados são registrados para que a equipe VIABIL retorne com o contexto correto.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contato/page.tsx:83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D5AFF"/>
        </w:rPr>
        <w:t>Contact Form — Fields (ContactWhatsAppForm.tsx)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Nome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Nome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Empresa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Empresa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Cargo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Cargo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Cargo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E-mail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Email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Telefone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Telefone / WhatsApp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Tel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Segmento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Segmento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Segmento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Incorporação/Construção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Loteamentos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Condomínios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Logísticos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Shopping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Corporativo / BTS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Desenvolvimento Imobiliário / Originação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Consultoria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Proprietário de Área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Segmento opt 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Participações / Investimentos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segmento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Como conheceu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Como conheceu o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ComoConheceu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Indicação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Eventos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marketing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Redes sociais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Internet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Conheceu opt 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Já usei VIABIL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conheceu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Field: Mensagem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Mensagem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field Mensagem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Mensagem placeholder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Conte rapidamente o que sua equipe precisa analisar.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mensagem placeholder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Submit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Enviar dados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submit button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Submit loading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Enviando...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loading state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Validation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Preencha nome, e-mail e telefone para continuar.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ContactWhatsAppForm.tsx:41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Success message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Recebemos seus dados. Um especialista VIABIL entrará em contato.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success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Error message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Não foi possível enviar agora. Tente novamente.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ContactWhatsAppForm.tsx — error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A1A2E"/>
        </w:rPr>
        <w:t>12. Newsletter Signup</w:t>
      </w:r>
    </w:p>
    <w:p>
      <w:pPr>
        <w:spacing w:after="80"/>
      </w:pPr>
      <w:r>
        <w:rPr>
          <w:i/>
          <w:color w:val="999999"/>
          <w:sz w:val="16"/>
        </w:rPr>
        <w:t>Source: components/marketing/NewsletterSignup.tsx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Section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Viabilidade em Pauta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NewsletterSignup.tsx:49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H2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Receba conteúdos e atualizações do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NewsletterSignup.tsx:52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Informações sobre viabilidade, mercado imobiliário, produto e temas que impactam decisões financeiras de incorporação.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NewsletterSignup.tsx:54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Email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E-mail profissional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NewsletterSignup.tsx:60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Name placeholder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NewsletterSignup.tsx:68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Company placeholder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NewsletterSignup.tsx:69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Subscribe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Assinar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NewsletterSignup.tsx:64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Loading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Enviando...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 — loading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Validation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Informe seu e-mail profissional.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NewsletterSignup.tsx:17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Generic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Não foi possível registrar sua inscrição agora.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NewsletterSignup.tsx:39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Success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Inscrição registrada. Obrigado por acompanhar o VIABIL.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NewsletterSignup.tsx:44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A1A2E"/>
        </w:rPr>
        <w:t>13. Accessibility &amp; Skip Links</w:t>
      </w:r>
    </w:p>
    <w:p>
      <w:pPr>
        <w:spacing w:after="80"/>
      </w:pPr>
      <w:r>
        <w:rPr>
          <w:i/>
          <w:color w:val="999999"/>
          <w:sz w:val="16"/>
        </w:rPr>
        <w:t>Source: app/(public)/layout.tsx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Skip link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Ir para o conteúdo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layout.tsx:9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WhatsApp btn 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Falar com a equipe VIABIL pelo WhatsApp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WhatsAppFloatingButton.tsx:16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A1A2E"/>
                <w:sz w:val="18"/>
              </w:rPr>
              <w:t>WhatsApp btn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Falar pelo WhatsApp</w:t>
            </w:r>
          </w:p>
        </w:tc>
        <w:tc>
          <w:tcPr>
            <w:tcW w:type="dxa" w:w="3135"/>
          </w:tcPr>
          <w:p>
            <w:r>
              <w:rPr>
                <w:i/>
                <w:color w:val="999999"/>
                <w:sz w:val="16"/>
              </w:rPr>
              <w:t>WhatsAppFloatingButton.tsx:17</w:t>
            </w:r>
          </w:p>
        </w:tc>
      </w:tr>
    </w:tbl>
    <w:p>
      <w:pPr>
        <w:spacing w:before="40" w:after="4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