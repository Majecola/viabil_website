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A4B35"/>
          <w:sz w:val="44"/>
        </w:rPr>
        <w:t>VIABIL Website</w:t>
      </w:r>
    </w:p>
    <w:p>
      <w:pPr>
        <w:jc w:val="center"/>
      </w:pPr>
      <w:r>
        <w:rPr>
          <w:rFonts w:ascii="Calibri" w:hAnsi="Calibri"/>
          <w:b/>
          <w:color w:val="0D0D0D"/>
          <w:sz w:val="32"/>
        </w:rPr>
        <w:t>Written Content Review Document</w:t>
      </w:r>
    </w:p>
    <w:p>
      <w:pPr>
        <w:jc w:val="center"/>
      </w:pPr>
      <w:r>
        <w:rPr>
          <w:rFonts w:ascii="Calibri" w:hAnsi="Calibri"/>
          <w:b w:val="0"/>
          <w:color w:val="4A4A4A"/>
          <w:sz w:val="20"/>
        </w:rPr>
        <w:t>Regenerated from the current website build on 2026-06-27.</w:t>
      </w:r>
    </w:p>
    <w:p>
      <w:r>
        <w:rPr>
          <w:b/>
        </w:rPr>
        <w:t xml:space="preserve">This document contains the written content extracted from the current VIABIL website build. </w:t>
      </w:r>
      <w:r>
        <w:t>Edit the Content column freely. Keep the Field ID and Source columns intact so edited text can be mapped back to the correct website area later.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Field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Stable identifier for the text item or section.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Use this ID when requesting replacements.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Content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Current editable website text.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Replace this cell content when sending the DOCX back.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Source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Route, source file, and rendered section area.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Used to apply edits back into TSX/components.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1. Global - Metadata &amp; SEO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Global / Home title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VIABIL | Inteligência financeira para o mercado imobiliário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/ metadata / app/page.tsx + components/marketing/landing-page.tsx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Global / Home description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 VIABIL é a plataforma de referência em viabilidade econômico-financeira para incorporadoras, loteadoras e desenvolvedores imobiliários. Do terreno ao resultado.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/ metadata / app/page.tsx + components/marketing/landing-page.tsx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 title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Plataforma | VIABIL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/plataforma metadata / app/(public)/plataforma/page.tsx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 description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Conheça o VIABIL: a referência em viabilidade econômico-financeira para o ciclo completo do empreendimento imobiliário.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/plataforma metadata / app/(public)/plataforma/page.tsx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 title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Módulos | VIABIL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/modulos metadata / app/(public)/modulos/page.tsx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 description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Conheça os módulos do VIABIL: Gestão de Terrenos, Viabilidade, Acompanhamento, Consolidação e Workflow de Tarefas.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/modulos metadata / app/(public)/modulos/page.tsx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Segmentos title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Segmentos | VIABIL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/segmentos metadata / app/(public)/segmentos/page.tsx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Segmentos description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 VIABIL atende incorporação residencial, casas, loteamentos e outros segmentos do mercado imobiliário com modelos parametrizáveis.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/segmentos metadata / app/(public)/segmentos/page.tsx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 title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Versões | VIABIL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/versoes metadata / app/(public)/versoes/page.tsx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 description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Conheça VIABIL Lite, Full e VIABIL Cloud. Versões compatíveis para troca de estudos entre parceiros.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/versoes metadata / app/(public)/versoes/page.tsx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 title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Serviços | VIABIL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/servicos metadata / app/(public)/servicos/page.tsx + components/marketing/Servicos*.tsx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 description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Suporte especializado, assessoria operacional, implantação, parametrização, customizações e integrações para clientes VIABIL em todo o Brasil.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/servicos metadata / app/(public)/servicos/page.tsx + components/marketing/Servicos*.tsx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Sobre title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Sobre a BDK Solutions | VIABIL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/sobre metadata / app/(public)/sobre/page.tsx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Sobre description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Conheça a BDK Solutions, empresa por trás do VIABIL, fundada em 1995 por Eli Wolf.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/sobre metadata / app/(public)/sobre/page.tsx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Contato title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Contato | VIABIL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/contato metadata / app/(public)/contato/page.tsx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Contato description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Fale com o time VIABIL para solicitar demonstração, proposta comercial ou conversar sobre parcerias.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/contato metadata / app/(public)/contato/page.tsx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Jornada title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Jornada | VIABIL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/jornada metadata / app/(public)/jornada/page.tsx + components/marketing/jornada/JornadaExperience.tsx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Jornada description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Percorra o ciclo completo do empreendimento dentro do VIABIL: Gestão de Terrenos, Viabilidade, Acompanhamento, Previsto x Realizado e Consolidação de Resultados.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/jornada metadata / app/(public)/jornada/page.tsx + components/marketing/jornada/JornadaExperience.tsx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Admin title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Admin | VIABIL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/admin metadata / app/admin/page.tsx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Admin description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 VIABIL é a plataforma de referência em viabilidade econômico-financeira para incorporadoras, loteadoras e desenvolvedores imobiliários. Do terreno ao resultado.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/admin metadata / app/admin/page.tsx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Admin Login title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Admin | VIABIL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/admin/login metadata / app/admin/login/page.tsx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Admin Login description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 VIABIL é a plataforma de referência em viabilidade econômico-financeira para incorporadoras, loteadoras e desenvolvedores imobiliários. Do terreno ao resultado.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/admin/login metadata / app/admin/login/page.tsx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Admin Newsletters title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Admin | VIABIL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/admin/newsletters metadata / app/admin/newsletters/page.tsx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Admin Newsletters description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 VIABIL é a plataforma de referência em viabilidade econômico-financeira para incorporadoras, loteadoras e desenvolvedores imobiliários. Do terreno ao resultado.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/admin/newsletters metadata / app/admin/newsletters/page.tsx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2. Navigation and Footer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header.site-nav-public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NAV-T001 - Link / CTA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Plataforma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components/marketing/Navbar.tsx or app/layout.tsx / header.site-nav-public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NAV-T002 - Link / CTA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Módulos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components/marketing/Navbar.tsx or app/layout.tsx / header.site-nav-public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NAV-T003 - Link / CTA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Segmentos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components/marketing/Navbar.tsx or app/layout.tsx / header.site-nav-public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NAV-T004 - Link / CTA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Versões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components/marketing/Navbar.tsx or app/layout.tsx / header.site-nav-public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NAV-T005 - Link / CTA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Serviços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components/marketing/Navbar.tsx or app/layout.tsx / header.site-nav-public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NAV-T006 - Link / CTA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Sobre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components/marketing/Navbar.tsx or app/layout.tsx / header.site-nav-public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NAV-T007 - Link / CTA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Solicitar demonstração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components/marketing/Navbar.tsx or app/layout.tsx / header.site-nav-public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footer.site-footer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FOOTER-T001 -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Software de viabilidade econômico-financeira para empreendimentos imobiliários. Conhecimento e tecnologia para decisões com segurança.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components/marketing/Navbar.tsx or app/layout.tsx / footer.site-footer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FOOTER-T002 - Link / CTA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Plataforma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components/marketing/Navbar.tsx or app/layout.tsx / footer.site-footer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FOOTER-T003 - Link / CTA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Módulos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components/marketing/Navbar.tsx or app/layout.tsx / footer.site-footer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FOOTER-T004 - Link / CTA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Versões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components/marketing/Navbar.tsx or app/layout.tsx / footer.site-footer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FOOTER-T005 - Link / CTA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Serviços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components/marketing/Navbar.tsx or app/layout.tsx / footer.site-footer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FOOTER-T006 - Link / CTA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Segmentos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components/marketing/Navbar.tsx or app/layout.tsx / footer.site-footer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FOOTER-T007 - Link / CTA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BDK Solutions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components/marketing/Navbar.tsx or app/layout.tsx / footer.site-footer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FOOTER-T008 - Link / CTA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Contato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components/marketing/Navbar.tsx or app/layout.tsx / footer.site-footer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3. Global / Home Page</w:t>
      </w:r>
    </w:p>
    <w:p>
      <w:r>
        <w:rPr>
          <w:rFonts w:ascii="Calibri" w:hAnsi="Calibri"/>
          <w:b/>
        </w:rPr>
        <w:t xml:space="preserve">Route: </w:t>
      </w:r>
      <w:r>
        <w:t>/</w:t>
      </w:r>
      <w:r>
        <w:rPr>
          <w:rFonts w:ascii="Calibri" w:hAnsi="Calibri"/>
          <w:b/>
        </w:rPr>
        <w:t xml:space="preserve">   Primary source: </w:t>
      </w:r>
      <w:r>
        <w:t>app/page.tsx + components/marketing/landing-page.tsx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1. A referência em viabilidade financeira para o mercado imobiliário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home-S01-T001 - H1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referência em viabilidade financeira para o mercado imobiliário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section#inicio / class: hero-title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home-S01-T002 -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Do terreno ao resultado: decisões mais seguras para incorporadoras, loteadoras e desenvolvedores imobiliários.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section#inicio / class: hero-sub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home-S01-T003 - Link / CTA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Solicitar demonstração -&gt;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section#inicio / class: btn btn-primary pulse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home-S01-T004 - Link / CTA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Falar com especialista ✉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section#inicio / class: btn btn-secondary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2. 0+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home-S02-T001 -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0+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section#prova / class: pm-value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home-S02-T002 -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empresas implementadas no Brasil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section#prova / class: pm-label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home-S02-T003 -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treinamentos por ano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section#prova / class: pm-label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home-S02-T004 -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0 mil+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section#prova / class: pm-value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home-S02-T005 -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profissionais treinados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section#prova / class: pm-label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home-S02-T006 -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anos de mercado imobiliário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section#prova / class: pm-label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3. Inteligência financeira para decidir, acompanhar e corrigir a rota.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home-S03-T001 - H2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Inteligência financeira para decidir, acompanhar e corrigir a rota.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section.viabil-platform-section relative overflow-hidden / class: mt-4 max-w-2xl text-4xl font-extrabold leading-[1.05] text-[var(--blac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home-S03-T002 -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 VIABIL organiza o ciclo imobiliário em um ambiente único: terrenos, estudos de viabilidade, cenários, indicadores, relatórios e acompanhamento do planejado versus realizado.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section.viabil-platform-section relative overflow-hidden / class: mt-5 max-w-[62ch] text-lg leading-relaxed text-[var(--gray-dark)]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home-S03-T003 -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empresas implementadas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section.viabil-platform-section relative overflow-hidden / class: mt-2 block text-sm font-semibold leading-snug text-[var(--gray-dark)]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home-S03-T004 -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profissionais treinados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section.viabil-platform-section relative overflow-hidden / class: mt-2 block text-sm font-semibold leading-snug text-[var(--gray-dark)]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home-S03-T005 -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anos de conhecimento aplicado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section.viabil-platform-section relative overflow-hidden / class: mt-2 block text-sm font-semibold leading-snug text-[var(--gray-dark)]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home-S03-T006 - Link / CTA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Conhecer a plataforma completa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section.viabil-platform-section relative overflow-hidden / class: platform-cta mt-8 inline-flex min-h-11 items-center gap-2 rounded-lg b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home-S03-T007 - H3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Residencial Jardim Sul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section.viabil-platform-section relative overflow-hidden / class: mt-2 text-xl font-extrabold leading-tight text-[var(--black)]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home-S03-T008 -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Cenário base com sensibilidade e acompanhamento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section.viabil-platform-section relative overflow-hidden / class: mt-1 text-sm text-[var(--gray-dark)]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home-S03-T009 - H3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Valor agregado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section.viabil-platform-section relative overflow-hidden / class: mt-5 text-xl font-extrabold leading-tight text-[var(--black)]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home-S03-T010 -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Transforma premissas, fluxo de caixa e indicadores em uma base objetiva para aprovar, ajustar ou recusar oportunidades.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section.viabil-platform-section relative overflow-hidden / class: mt-3 text-sm leading-relaxed text-[var(--gray-dark)]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home-S03-T011 - H3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Flexibilidade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section.viabil-platform-section relative overflow-hidden / class: mt-5 text-xl font-extrabold leading-tight text-[var(--black)]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home-S03-T012 -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Atende incorporação residencial, casas, loteamentos e outros modelos com estruturas financeiras adaptáveis.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section.viabil-platform-section relative overflow-hidden / class: mt-3 text-sm leading-relaxed text-[var(--gray-dark)]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home-S03-T013 - H3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Parametrização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section.viabil-platform-section relative overflow-hidden / class: mt-5 text-xl font-extrabold leading-tight text-[var(--black)]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home-S03-T014 -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Premissas, curvas, indicadores, relatórios e benchmarks seguem a realidade operacional de cada empresa.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section.viabil-platform-section relative overflow-hidden / class: mt-3 text-sm leading-relaxed text-[var(--gray-dark)]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home-S03-T015 - H3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Confiança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section.viabil-platform-section relative overflow-hidden / class: mt-5 text-xl font-extrabold leading-tight text-[var(--black)]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home-S03-T016 -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Metodologia testada no mercado, cálculos protegidos e uma base comum para comitês, sócios e investidores.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section.viabil-platform-section relative overflow-hidden / class: mt-3 text-sm leading-relaxed text-[var(--gray-dark)]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4. Empresas que confiam no padrão VIABIL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home-S04-T001 - Eyebrow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Prova de mercado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section#clientes / class: eyebrow reveal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home-S04-T002 - H2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Empresas que confiam no padrão VIABIL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section#clientes / class: reveal stagger-1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home-S04-T003 -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metodologia VIABIL circula entre incorporadoras, loteadoras, construtoras, fundos, consultorias e parceiros de todo o Brasil.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section#clientes / class: reveal stagger-2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5. Como clientes descrevem o impacto do VIABIL.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home-S05-T001 - H3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Como clientes descrevem o impacto do VIABIL.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section#depoimentos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home-S05-T002 -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 VIABIL é sem sombra de dúvidas o principal software de viabilidade de empreendimentos imobiliários do Brasil. É um instrumento importante para as empresas que pretendem melhorar a governança.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section#depoimentos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home-S05-T003 -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Nestes últimos anos, o mercado imobiliário sofreu uma retração, mas não parou... Diante deste novo cenário, o uso do VIABIL tornou-se ainda mais estratégico e tem papel decisivo na hora de decidirmos em que negócio colocaremos nossas energias e nossos recursos.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section#depoimentos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home-S05-T004 -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 VIABIL é uma ferramenta indispensável no dia a dia da empresa, proporcionando controle, organização, segurança e agilidade para os negócios.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section#depoimentos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home-S05-T005 -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Posso dizer com certeza e garantia que o sistema VIABIL é uma ferramenta fundamental e imprescindível na análise de novos negócios para que possamos aferir, definir, planejar e conseguir alcançar nossos almejados resultados em cada empreendimento.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section#depoimentos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home-S05-T006 -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Nesses 15 anos de mercado, tive a oportunidade de poder trabalhar com este sistema em todas as empresas onde passei. O VIABIL acompanhou as mudanças, desenvolveu novas ferramentas e colaborou com o crescimento do Real Estate em todo o Brasil.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section#depoimentos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home-S05-T007 -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Seus recursos atendem às necessidades da empresa, padronizando procedimentos, análises físico-financeiras e acompanhamento de resultados.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section#depoimentos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home-S05-T008 -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 VIABIL é um aliado da empresa, dando agilidade ao processo e fornecendo informações claras e objetivas que permitem aos nossos diretores tomar decisões mais seguras com relação aos nossos investimentos.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section#depoimentos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home-S05-T009 -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Com o VIABIL, conseguimos parametrizar nossos estudos, aumentar nossa assertividade e controlar o acesso a múltiplos usuários, sem perder a confiabilidade nos resultados e ainda conseguimos trocar informações com rapidez e transparência com outras incorporadoras.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section#depoimentos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home-S05-T010 -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 VIABIL é uma ferramenta indispensável no dia a dia de nossa empresa, seja para cadastrar terrenos, padronizar os estudos de viabilidade econômica, tomadas de decisões de investimento e controle dos nossos resultados.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section#depoimentos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home-S05-T011 -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ferramenta acompanha mudanças do mercado e proporciona respostas rápidas sem perder a capacidade de analisar diversas variáveis.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section#depoimentos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home-S05-T012 -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 treinamento foi flexibilizado às nossas necessidades de horário e conteúdo, sempre com atenção à nossa realidade.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section#depoimentos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home-S05-T013 -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An outstanding and dynamic training, that I'll definitely recommend to all my partners. It's extremely important because VIABIL covers deep content that we must understand to operate better and efficiently.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section#depoimentos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6. Sempre atualizado com a realidade da incorporação.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home-S06-T001 - Eyebrow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Sempre evoluindo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section#recursos / class: eyebrow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home-S06-T002 - H2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Sempre atualizado com a realidade da incorporação.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section#recursos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home-S06-T003 -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Regras, modelos e práticas de mercado mudam - e o VIABIL acompanha. Cada frente abaixo já vem atualizada na plataforma.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section#recursos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home-S06-T004 - H3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Reforma tributária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section#recursos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home-S06-T005 -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Premissas fiscais alinhadas às novas regras.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section#recursos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home-S06-T006 - H3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MCMV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section#recursos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home-S06-T007 -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Minha Casa Minha Vida e modelos residenciais.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section#recursos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home-S06-T008 - H3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Funding e crédito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section#recursos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home-S06-T009 -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Financiamento, crédito associado e securitização.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section#recursos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home-S06-T010 - H3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Integrações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section#recursos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home-S06-T011 -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Conexão com ERPs e sistemas de gestão imobiliária.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section#recursos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home-S06-T012 - H3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Indicadores e relatórios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section#recursos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home-S06-T013 -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VPL, TIR, margem e consolidação sempre refinados.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section#recursos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home-S06-T014 - H3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Novos modelos de negócio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section#recursos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home-S06-T015 -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Loteamentos, renda, fundos e novas estruturas.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section#recursos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7. O valor está no método, na flexibilidade e na confiança de mercado.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home-S07-T001 - Eyebrow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Diferenciais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section#diferenciais / class: eyebrow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home-S07-T002 - H2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 valor está no método, na flexibilidade e na confiança de mercado.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section#diferenciais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home-S07-T003 -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 VIABIL não tenta parecer simples escondendo a complexidade. Ele organiza a complexidade imobiliária em premissas, cenários, indicadores e relatórios confiáveis.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section#diferenciais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home-S07-T004 -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Transforma estudos em decisões de aquisição, aprovação, investimento, correção de rota e portfólio.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section#diferenciais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home-S07-T005 -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Adapta-se à realidade de incorporadoras, casas, loteamentos, renda, fundos e consultorias.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section#diferenciais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home-S07-T006 -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Premissas, indicadores, relatórios e modelos seguem a forma de trabalho da empresa.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section#diferenciais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home-S07-T007 -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Décadas de uso reduzem discussões sobre fórmulas e elevam a conversa para premissas.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section#diferenciais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8. Receba conteúdos e atualizações do VIABIL.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home-S08-T001 - Eyebrow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Viabilidade em Pauta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section.newsletter-band / class: eyebrow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home-S08-T002 - H2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Receba conteúdos e atualizações do VIABIL.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section.newsletter-band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home-S08-T003 -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Informações sobre viabilidade, mercado imobiliário, produto e temas que impactam decisões financeiras de incorporação.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section.newsletter-band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9. E-mail profissional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home-S09-T001 - Form label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E-mail profissional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form.newsletter-form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home-S09-T002 - Button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Assinar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form.newsletter-form / class: button-primary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10. Primeiro residencial, casas e loteamentos. Depois, todo o real estate.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home-S10-T001 - Eyebrow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Segmentos atendidos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section#segmentos-atendidos / class: eyebrow reveal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home-S10-T002 - H2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Primeiro residencial, casas e loteamentos. Depois, todo o real estate.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section#segmentos-atendidos / class: reveal stagger-1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home-S10-T003 -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 VIABIL nasceu na incorporação imobiliária. A mesma metodologia se adapta a ativos de renda, logística, corporativo e estruturas de participação.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section#segmentos-atendidos / class: reveal stagger-2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home-S10-T004 -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Residencial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section#segmentos-atendidos / class: business-tag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home-S10-T005 - H3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Incorporação residencial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section#segmentos-atendidos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home-S10-T006 -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Decisões de aquisição, lançamento, funding e acompanhamento para o principal ciclo de atuação do VIABIL.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section#segmentos-atendidos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home-S10-T007 -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Casas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section#segmentos-atendidos / class: business-tag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home-S10-T008 - H3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Casas e condomínios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section#segmentos-atendidos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home-S10-T009 -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Fases, tipologias, infraestrutura, absorção comercial e custos por unidade para produtos horizontais.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section#segmentos-atendidos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home-S10-T010 -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Urbanização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section#segmentos-atendidos / class: business-tag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home-S10-T011 - H3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Loteamentos e urbanização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section#segmentos-atendidos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home-S10-T012 -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Longos ciclos de aprovação, infraestrutura, permutas e carteira exigem disciplina de caixa desde a origem.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section#segmentos-atendidos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home-S10-T013 -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Locação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section#segmentos-atendidos / class: business-tag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home-S10-T014 - H3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Corporativo e locação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section#segmentos-atendidos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home-S10-T015 -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Galpões, BTS, lajes e renda pedem premissas de vacância, cap-rate, contratos e saída do investimento.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section#segmentos-atendidos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home-S10-T016 -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Logística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section#segmentos-atendidos / class: business-tag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home-S10-T017 -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Ativos logísticos dependem de implantação, contratos, faseamento e retorno sobre capital investido.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section#segmentos-atendidos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home-S10-T018 -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Renda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section#segmentos-atendidos / class: business-tag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home-S10-T019 - H3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Shopping e ativos de renda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section#segmentos-atendidos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home-S10-T020 -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Projetos de renda combinam desenvolvimento, ocupação, NOI, yield e valorização patrimonial.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section#segmentos-atendidos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11. Mais do que software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home-S11-T001 - Eyebrow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Serviços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section#servicos-preview / class: eyebrow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home-S11-T002 - H2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Mais do que software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section#servicos-preview / class: sv-title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home-S11-T003 -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Suporte, assessoria e implantação para que sua equipe extraia o máximo do VIABIL.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section#servicos-preview / class: sv-sub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home-S11-T004 - Link / CTA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Conhecer serviços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section#servicos-preview / class: button-secondary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home-S11-T005 -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Suporte ao Usuário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section#servicos-preview / class: sv-name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home-S11-T006 - Button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01Especialistas em viabilidade imobiliária respondem dúvidas de uso e de conceito — não é um helpdesk genérico.300+ atendimentos por semana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section#servicos-preview / class: sv-btn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home-S11-T007 -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Assessoria Operacional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section#servicos-preview / class: sv-name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home-S11-T008 - Button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02Consultores VIABIL trabalham ao lado da sua equipe nos estudos e validações mais complexos.Casos reais, lado a lado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section#servicos-preview / class: sv-btn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home-S11-T009 -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Implantação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section#servicos-preview / class: sv-name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home-S11-T010 - Button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03Premissas, curvas, plano de contas e estudos-modelo configurados para adoção real — não apenas instalação.Método estruturado em 4 fases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section#servicos-preview / class: sv-btn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home-S11-T011 -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Customizações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section#servicos-preview / class: sv-name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home-S11-T012 - Button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04Relatórios, indicadores e extensões sob medida, desenvolvidos pela equipe dedicada ao VIABIL.80+ projetos entregues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section#servicos-preview / class: sv-btn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home-S11-T013 -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Integrações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section#servicos-preview / class: sv-name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home-S11-T014 - Button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05Conexão com os principais ERPs do mercado imobiliário por layouts, exportações ou acesso estruturado a dados.Dados sem redigitação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section#servicos-preview / class: sv-btn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12. Conhecimento aplicado em empreendimentos por todo o Brasil.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home-S12-T001 - Eyebrow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Presença nacional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section#presenca-nacional / class: map-kicker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home-S12-T002 - H3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Conhecimento aplicado em empreendimentos por todo o Brasil.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section#presenca-nacional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home-S12-T003 -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Da incorporação residencial aos loteamentos, casas e estruturas de participação, a BDK Solutions acompanha clientes em diferentes regiões, traduzindo práticas locais em metodologia, suporte e parametrização dentro do VIABIL.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section#presenca-nacional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13. Transforme dados em decisões. Impulsione resultados.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home-S13-T001 - Eyebrow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Pronto para começar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section#contato / class: eyebrow reveal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home-S13-T002 - H2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Transforme dados em decisões. Impulsione resultados.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section#contato / class: reveal stagger-1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home-S13-T003 -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Fale com um especialista VIABIL e descubra como a plataforma pode transformar a inteligência financeira da sua incorporadora.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section#contato / class: reveal stagger-2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14. Nome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home-S14-T001 - Form label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Nome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form.contact-form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home-S14-T002 - Form label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Email profissional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form.contact-form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home-S14-T003 - Form label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Empresa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form.contact-form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home-S14-T004 - Form label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Telefone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form.contact-form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home-S14-T005 - Form label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Como podemos ajudar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form.contact-form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home-S14-T006 - Button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Solicitar demonstração -&gt;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form.contact-form / class: btn btn-white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home-S14-T007 -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Abriremos seu email com as informações preenchidas.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app/page.tsx + components/marketing/landing-page.tsx / form.contact-form / class: contact-helper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4. Plataforma Page</w:t>
      </w:r>
    </w:p>
    <w:p>
      <w:r>
        <w:rPr>
          <w:rFonts w:ascii="Calibri" w:hAnsi="Calibri"/>
          <w:b/>
        </w:rPr>
        <w:t xml:space="preserve">Route: </w:t>
      </w:r>
      <w:r>
        <w:t>/plataforma</w:t>
      </w:r>
      <w:r>
        <w:rPr>
          <w:rFonts w:ascii="Calibri" w:hAnsi="Calibri"/>
          <w:b/>
        </w:rPr>
        <w:t xml:space="preserve">   Primary source: </w:t>
      </w:r>
      <w:r>
        <w:t>app/(public)/plataforma/page.tsx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1. Inteligência financeira para todo o ciclo imobiliário.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plataforma-S01-T001 - Eyebrow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Plataforma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section.page-hero dark / class: eyebrow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plataforma-S01-T002 - H1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Inteligência financeira para todo o ciclo imobiliário.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section.page-hero dark / class: page-title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plataforma-S01-T003 -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 VIABIL nasceu dentro da incorporação imobiliária para simular cenários, analisar indicadores e acompanhar a rentabilidade do negócio do Go/No-Go ao previsto x realizado.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section.page-hero dark / class: page-subtitle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plataforma-S01-T004 - Link / CTA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Solicitar demonstração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section.page-hero dark / class: button-primary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plataforma-S01-T005 - Link / CTA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Ver módulos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section.page-hero dark / class: button-secondary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2. Uma referência de mercado, não uma planilha mais bonita.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plataforma-S02-T001 - Eyebrow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 que é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/ class: section-eyebrow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plataforma-S02-T002 - H2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Uma referência de mercado, não uma planilha mais bonita.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/ class: section-title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plataforma-S02-T003 -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 VIABIL concentra conhecimento prático do setor, modelos financeiros testados e governança para decisões de alto impacto em incorporação residencial, casas, loteamentos e outros segmentos.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/ class: section-subtitle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plataforma-S02-T004 - Pill / Badge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DNA imobiliário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/ class: info-pill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plataforma-S02-T005 - Pill / Badge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Padrão entre parceiros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/ class: info-pill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plataforma-S02-T006 - Pill / Badge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Cenários vivos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/ class: info-pill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plataforma-S02-T007 - Pill / Badge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Governança de premissas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/ class: info-pill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3. Do terreno ao resultado, com a mesma visão gerencial.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plataforma-S03-T001 - Eyebrow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Ciclo VIABIL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white / class: section-eyebrow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plataforma-S03-T002 - H2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Do terreno ao resultado, com a mesma visão gerencial.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white / class: section-title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plataforma-S03-T003 -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análise não para na aprovação. O ciclo continua quando as premissas mudam, a obra avança e a empresa precisa corrigir rota.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white / class: section-subtitle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plataforma-S03-T004 -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Organize oportunidades, documentos, mapas e histórico de negociação antes da decisão de compra.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white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plataforma-S03-T005 -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Modele VGV, custos, financiamento, permutas, velocidade de vendas, indicadores e cenários.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white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plataforma-S03-T006 -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Leve relatórios consistentes para sócios, investidores, comitês e conselhos.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white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plataforma-S03-T007 -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Compare planejado, revisado e realizado para agir antes que o resultado se perca.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white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plataforma-S03-T008 -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Simule novas ações quando obra, vendas, custos ou funding mudam ao longo do ciclo.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white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4. A discussão sai da fórmula e volta para a decisão.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plataforma-S04-T001 - Eyebrow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Planilhas x VIABIL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/ class: section-eyebrow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plataforma-S04-T002 - H2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discussão sai da fórmula e volta para a decisão.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/ class: section-title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plataforma-S04-T003 -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Em negócios imobiliários, a fragilidade está no controle de premissas, versões, indicadores e histórico. O VIABIL reduz esse ruído.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/ class: section-subtitle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plataforma-S04-T004 - H3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Quando a análise fica em planilhas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plataforma-S04-T005 -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Governança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/ class: comparison-label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plataforma-S04-T006 -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Arquivos circulam sem rastreabilidade clara.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/ class: comparison-copy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plataforma-S04-T007 -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Método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/ class: comparison-label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plataforma-S04-T008 -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Cada equipe pode calcular de um jeito.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/ class: comparison-copy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plataforma-S04-T009 -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Cenários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/ class: comparison-label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plataforma-S04-T010 -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Testar mudanças exige refazer muito trabalho.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/ class: comparison-copy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plataforma-S04-T011 -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Portfólio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/ class: comparison-label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plataforma-S04-T012 -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visão consolidada depende de recortes manuais.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/ class: comparison-copy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plataforma-S04-T013 - H3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Quando a análise roda no VIABIL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plataforma-S04-T014 -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Premissas, versões e usuários ficam organizados.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/ class: comparison-copy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plataforma-S04-T015 -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empresa trabalha com cálculo testado e padrão de mercado.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/ class: comparison-copy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plataforma-S04-T016 -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Stress-cenários e simulações mantêm a decisão viva.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/ class: comparison-copy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plataforma-S04-T017 -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Projetos e oportunidades alimentam uma visão executiva.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/ class: comparison-copy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5. Valor, flexibilidade, parametrização e confiança.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plataforma-S05-T001 - Eyebrow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Pilares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surface / class: section-eyebrow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plataforma-S05-T002 - H2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Valor, flexibilidade, parametrização e confiança.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surface / class: section-title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plataforma-S05-T003 -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Esses quatro princípios precisam aparecer em toda a experiência porque explicam por que o VIABIL é diferente de soluções genéricas.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surface / class: section-subtitle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plataforma-S05-T004 - H3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Valor agregado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surface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plataforma-S05-T005 -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Cada estudo passa a sustentar uma decisão de negócio, não apenas um cálculo isolado.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surface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plataforma-S05-T006 - H3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Flexibilidade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surface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plataforma-S05-T007 -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plataforma se adapta a segmentos, estruturas societárias, modelos financeiros e regiões.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surface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plataforma-S05-T008 - H3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Parametrização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surface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plataforma-S05-T009 -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Premissas, indicadores, relatórios e modelos seguem a forma de trabalho da empresa.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surface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plataforma-S05-T010 - H3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Confiança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surface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plataforma-S05-T011 -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Décadas de uso no mercado reduzem discussões sobre fórmulas e elevam o debate sobre premissas.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surface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6. As decisões não são mais estáticas.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plataforma-S06-T001 - Eyebrow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Decisão contínua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white / class: section-eyebrow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plataforma-S06-T002 - H2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As decisões não são mais estáticas.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white / class: section-title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plataforma-S06-T003 -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 VIABIL ajuda a empresa a avaliar a saúde dos empreendimentos, a necessidade de funding e o retorno esperado conforme o projeto evolui.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white / class: section-subtitle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plataforma-S06-T004 - H3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Do ativo ao portfólio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white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plataforma-S06-T005 -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 estudo individual precisa conversar com a necessidade de caixa, retorno esperado e exposição dos acionistas no tempo.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white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plataforma-S06-T006 - H3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Premissas vivas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white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plataforma-S06-T007 -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Preço, custo, velocidade de vendas, financiamento e permutas mudam. A decisão precisa ser recalculável sem perder histórico.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white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plataforma-S06-T008 - H3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Discussão executiva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white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plataforma-S06-T009 -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Relatórios e indicadores padronizados reduzem ruído técnico e ajudam comitês a discutir risco, retorno e alternativa de ação.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white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7. Como preço, custo e velocidade de vendas mudam o resultado.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plataforma-S07-T001 - Eyebrow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Análise de sensibilidade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white / class: section-eyebrow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plataforma-S07-T002 - H2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Como preço, custo e velocidade de vendas mudam o resultado.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white / class: section-title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plataforma-S07-T003 -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 VIABIL gera automaticamente o mapa de sensibilidade do estudo: uma matriz que mostra como os indicadores reagem a variações nas premissas críticas. Exemplo real abaixo, gerado pela plataforma.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white / class: section-subtitle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plataforma-S07-T004 -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Variável / Indicador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white / class: sensitivity-cell label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plataforma-S07-T005 -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Preço +10%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white / class: sensitivity-cell label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plataforma-S07-T006 -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Cenário base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white / class: sensitivity-cell label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plataforma-S07-T007 -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Preço −10%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white / class: sensitivity-cell label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plataforma-S07-T008 -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Custo −10%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white / class: sensitivity-cell label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plataforma-S07-T009 -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Custo +10%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white / class: sensitivity-cell label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plataforma-S07-T010 -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Velocidade −20%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white / class: sensitivity-cell label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plataforma-S07-T011 - Link / CTA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Abrir exemplo completo ↗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white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plataforma-S07-T012 -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Exemplo gerado pelo VIABIL para incorporação residencial SFH. VGV R$ 24,8M, 40 unidades, 24 meses de obra.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section.section-block white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8. Veja o ciclo completo em uma demonstração.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plataforma-S08-T001 - H2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Veja o ciclo completo em uma demonstração.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section.cta-band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plataforma-S08-T002 -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melhor conversa começa com o seu tipo de empreendimento, suas premissas e as decisões que sua equipe precisa sustentar.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section.cta-band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plataforma-S08-T003 - Link / CTA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Solicitar demonstração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section.cta-band / class: button-whatsapp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plataforma-S08-T004 - Link / CTA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Falar com especialista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app/(public)/plataforma/page.tsx / section.cta-band / class: button-secondary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5. Modulos Page</w:t>
      </w:r>
    </w:p>
    <w:p>
      <w:r>
        <w:rPr>
          <w:rFonts w:ascii="Calibri" w:hAnsi="Calibri"/>
          <w:b/>
        </w:rPr>
        <w:t xml:space="preserve">Route: </w:t>
      </w:r>
      <w:r>
        <w:t>/modulos</w:t>
      </w:r>
      <w:r>
        <w:rPr>
          <w:rFonts w:ascii="Calibri" w:hAnsi="Calibri"/>
          <w:b/>
        </w:rPr>
        <w:t xml:space="preserve">   Primary source: </w:t>
      </w:r>
      <w:r>
        <w:t>app/(public)/modulos/page.tsx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1. Cinco módulos para uma visão contínua do negócio.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modulos-S01-T001 - Eyebrow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Módulos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section.page-hero / class: eyebrow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modulos-S01-T002 - H1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Cinco módulos para uma visão contínua do negócio.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section.page-hero / class: page-title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modulos-S01-T003 -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 VIABIL conecta originação, viabilidade, decisão, acompanhamento, consolidação e processo. A empresa deixa de analisar eventos isolados e passa a gerir o ciclo financeiro completo.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section.page-hero / class: page-subtitle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2. Cada módulo cobre uma decisão crítica.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modulos-S02-T001 - Eyebrow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Arquitetura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/ class: section-eyebrow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modulos-S02-T002 - H2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Cada módulo cobre uma decisão crítica.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/ class: section-title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modulos-S02-T003 -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composição muda conforme a versão contratada, mas o objetivo é sempre manter a mesma linguagem financeira em todos os estágios.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/ class: section-subtitle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modulos-S02-T004 -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Originação e landbank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/ class: module-tag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modulos-S02-T005 - H2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Gestão de Terrenos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modulos-S02-T006 -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oportunidade entra organizada antes de virar estudo.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modulos-S02-T007 -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Centraliza terrenos oferecidos e prospectados, documentos, imagens, dados urbanísticos, histórico de negociação, filtros e tarefas da equipe de Novos Negócios.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modulos-S02-T008 - li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40+ filtros combinados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modulos-S02-T009 - li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Google Maps e documentos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modulos-S02-T010 - li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Histórico de negociação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modulos-S02-T011 - li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Link direto para Viabilidade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modulos-S02-T012 -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Simulação financeira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/ class: module-tag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modulos-S02-T013 - H2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Viabilidade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modulos-S02-T014 -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 motor principal para decisões de Go/No-Go.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modulos-S02-T015 -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Projeta fluxo de caixa, indicadores e premissas para incorporação residencial, casas, loteamentos, MCMV, corporativo, logística, shopping e projetos mistos.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modulos-S02-T016 - li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VGV, margem, VPL, TIR, MTIR e ROI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modulos-S02-T017 - li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Stress-cenários em variáveis críticas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modulos-S02-T018 - li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Premissas e modelos parametrizáveis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modulos-S02-T019 - li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Relatórios exportáveis para Excel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modulos-S02-T020 -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Previsto x realizado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/ class: module-tag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modulos-S02-T021 - H2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Acompanhamento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modulos-S02-T022 -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Não basta acompanhar. Precisa agir.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modulos-S02-T023 -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Compara planejado, revisado e realizado, importa dados de ERPs ou planilhas e permite replanejar ações para buscar as metas definidas no estudo.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modulos-S02-T024 - li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Previsto x revisado x realizado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modulos-S02-T025 - li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Alertas de divergência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modulos-S02-T026 - li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Wizard de reprojeção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modulos-S02-T027 - li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Visão para sócios e investidores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modulos-S02-T028 -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Portfólio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/ class: module-tag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modulos-S02-T029 - H2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Consolidação de Resultados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modulos-S02-T030 -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visão executiva entre projetos, oportunidades e capital.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modulos-S02-T031 -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Consolida fluxos e indicadores de projetos em prospecção, desenvolvimento e modelos futuros para apoiar planejamento estratégico e decisões de alocação.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modulos-S02-T032 - li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Fluxo consolidado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modulos-S02-T033 - li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Comparativo entre cenários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modulos-S02-T034 - li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Necessidade de aporte no tempo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modulos-S02-T035 - li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Ranking de oportunidades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modulos-S02-T036 -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Processo e governança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/ class: module-tag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modulos-S02-T037 - H2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Workflow de Tarefas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modulos-S02-T038 -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Cada etapa com responsável, prazo e histórico.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modulos-S02-T039 -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Gerencia atividades desde captação do terreno até chaves e recebíveis, com checklists, pendências por usuário e acompanhamento gerencial.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modulos-S02-T040 - li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Etapas e responsáveis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modulos-S02-T041 - li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Pendências por usuário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modulos-S02-T042 - li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Lembretes por e-mail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modulos-S02-T043 - li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Histórico por terreno ou projeto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3. Premissas, cenários e indicadores para decisões financeiras críticas.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modulos-S03-T001 - Eyebrow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Módulo de Viabilidade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surface / class: section-eyebrow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modulos-S03-T002 - H2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Premissas, cenários e indicadores para decisões financeiras críticas.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surface / class: section-title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modulos-S03-T003 -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 módulo principal do VIABIL organiza a análise econômico-financeira de cada empreendimento. A equipe simula alternativas, compara riscos e leva indicadores consistentes para decisões de Go/No-Go.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surface / class: section-subtitle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modulos-S03-T004 -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Estruture curvas de obra e infraestrutura, condições comerciais, financiamentos, permutas e participações conforme a realidade de cada negócio.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surface / class: mt-2 block text-sm leading-6 text-gray-dark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modulos-S03-T005 - Button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Premissas parametrizáveis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surface / class: w-full cursor-pointer rounded-2xl border p-5 text-left transition dura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modulos-S03-T006 -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Analise resultados em tempo real com indicadores como margem, VPL, TIR, MTIR, exposição de caixa, ROI, yield e payback.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surface / class: mt-2 block text-sm leading-6 text-gray-dark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modulos-S03-T007 - Button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Fluxo de caixa e indicadores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surface / class: w-full cursor-pointer rounded-2xl border p-5 text-left transition dura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modulos-S03-T008 -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Teste o impacto de mudanças em preço de venda, custo de construção, velocidade de vendas, permuta financeira, juros e outras variáveis críticas.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surface / class: mt-2 block text-sm leading-6 text-gray-dark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modulos-S03-T009 - Button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Stress-cenários e sensibilidade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surface / class: w-full cursor-pointer rounded-2xl border p-5 text-left transition dura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modulos-S03-T010 -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Exporte premissas, fluxos de caixa, previsão de resultados, tabelas de vendas e análises de sensibilidade diretamente para Excel.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surface / class: mt-2 block text-sm leading-6 text-gray-dark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modulos-S03-T011 - Button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Relatórios para decisão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surface / class: w-full cursor-pointer rounded-2xl border p-5 text-left transition dura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modulos-S03-T012 -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Curvas de obra e vendas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surface / class: rounded-lg border border-green-primary/10 bg-green-primary/4 p-3 text-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modulos-S03-T013 -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Modelos de financiamento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surface / class: rounded-lg border border-green-primary/10 bg-green-primary/4 p-3 text-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modulos-S03-T014 -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Sócios e investidores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surface / class: rounded-lg border border-green-primary/10 bg-green-primary/4 p-3 text-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modulos-S03-T015 -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Espaço reservado para a captura real do software.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surface / class: m-0 text-xs leading-5 text-gray-dark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4. O ganho aparece quando os módulos conversam.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modulos-S04-T001 - Eyebrow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Integração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white / class: section-eyebrow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modulos-S04-T002 - H2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 ganho aparece quando os módulos conversam.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white / class: section-title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modulos-S04-T003 -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Uma oportunidade cadastrada em Terrenos vira estudo em Viabilidade. O estudo aprovado vira referência para Acompanhamento. Os resultados alimentam a Consolidação e o processo ganha rastreabilidade no Workflow.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white / class: section-subtitle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modulos-S04-T004 - Pill / Badge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Menos retrabalho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white / class: info-pill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modulos-S04-T005 - Pill / Badge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Menos ruído de versão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white / class: info-pill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modulos-S04-T006 - Pill / Badge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Mais governança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white / class: info-pill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5. O módulo de viabilidade entrega material para análise, não só telas de sistema.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modulos-S05-T001 - Eyebrow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Relatórios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surface / class: section-eyebrow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modulos-S05-T002 - H2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 módulo de viabilidade entrega material para análise, não só telas de sistema.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surface / class: section-title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modulos-S05-T003 -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Os exemplos de relatórios da pasta de conteúdo reforçam que a decisão depende de premissas, fluxos, comparativos, tabelas e indicadores exportáveis.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surface / class: section-subtitle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modulos-S05-T004 - H3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Premissas e cenários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surface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modulos-S05-T005 -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Registra condições comerciais, obra, financiamento, permutas e parâmetros que sustentam cada versão do estudo.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surface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modulos-S05-T006 - H3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Fluxos de caixa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surface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modulos-S05-T007 -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Permite leitura sintética ou analítica, nominal, indexada ou a valor presente, com visão do projeto e dos participantes.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surface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modulos-S05-T008 - H3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Sensibilidade e indicadores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surface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modulos-S05-T009 -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Mostra como TIR, VPL, margem, ROI, exposição de caixa e payback reagem a mudanças nas variáveis críticas.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surface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6. O VIABIL entrega documentos para análise, não só telas de sistema.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modulos-S06-T001 - Eyebrow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Exemplos de relatório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white / class: section-eyebrow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modulos-S06-T002 - H2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 VIABIL entrega documentos para análise, não só telas de sistema.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white / class: section-title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modulos-S06-T003 -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Os relatórios saem do módulo de Viabilidade e do Acompanhamento prontos para comitê, sócios, investidores e parceiros. Os exemplos abaixo são amostras reais geradas pela plataforma.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white / class: section-subtitle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modulos-S06-T004 -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Fluxo Consolidado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white / class: report-sample-name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modulos-S06-T005 -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Viabilidade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white / class: report-sample-tag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modulos-S06-T006 -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VGV Total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white / class: report-kpi-label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modulos-S06-T007 -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R$ 24.800.000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white / class: report-kpi-value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modulos-S06-T008 -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Custo Total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white / class: report-kpi-label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modulos-S06-T009 -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R$ 16.200.000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white / class: report-kpi-value neutral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modulos-S06-T010 -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Margem Bruta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white / class: report-kpi-label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modulos-S06-T011 -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34,7%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white / class: report-kpi-value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modulos-S06-T012 -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TIR do empreendimento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white / class: report-kpi-label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modulos-S06-T013 -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28,4% a.a.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white / class: report-kpi-value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modulos-S06-T014 -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VPL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white / class: report-kpi-label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modulos-S06-T015 -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R$ 3.140.000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white / class: report-kpi-value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modulos-S06-T016 -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Exposição de caixa máx.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white / class: report-kpi-label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modulos-S06-T017 -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R$ 4.800.000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white / class: report-kpi-value neutral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modulos-S06-T018 -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Payback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white / class: report-kpi-label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modulos-S06-T019 -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28 meses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white / class: report-kpi-value neutral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modulos-S06-T020 - Link / CTA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Ver exemplo real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white / class: report-sample-link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modulos-S06-T021 -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Premissas Comerciais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white / class: report-sample-name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modulos-S06-T022 -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Preço médio de venda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white / class: report-kpi-label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modulos-S06-T023 -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R$ 6.200/m²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white / class: report-kpi-value neutral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modulos-S06-T024 -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Velocidade de vendas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white / class: report-kpi-label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modulos-S06-T025 -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4 und/mês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white / class: report-kpi-value neutral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modulos-S06-T026 -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Prazo de obra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white / class: report-kpi-label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modulos-S06-T027 -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24 meses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white / class: report-kpi-value neutral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modulos-S06-T028 -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INCC na obra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white / class: report-kpi-label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modulos-S06-T029 -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100%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white / class: report-kpi-value neutral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modulos-S06-T030 -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Tabela de vendas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white / class: report-kpi-label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modulos-S06-T031 -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30% ato + 70% chaves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white / class: report-kpi-value neutral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modulos-S06-T032 -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% Permuta financeira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white / class: report-kpi-label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modulos-S06-T033 -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18% do VGV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white / class: report-kpi-value neutral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modulos-S06-T034 -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Distrato estimado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white / class: report-kpi-label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modulos-S06-T035 -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5%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white / class: report-kpi-value neutral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modulos-S06-T036 -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Comparativo de Indicadores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white / class: report-sample-name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modulos-S06-T037 -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Acompanhamento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white / class: report-sample-tag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modulos-S06-T038 -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TIR — Cenário base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white / class: report-kpi-label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modulos-S06-T039 -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TIR — Cenário otimista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white / class: report-kpi-label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modulos-S06-T040 -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34,1% a.a.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white / class: report-kpi-value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modulos-S06-T041 -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TIR — Cenário conservador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white / class: report-kpi-label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modulos-S06-T042 -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21,8% a.a.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white / class: report-kpi-value down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modulos-S06-T043 -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VPL — Cenário base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white / class: report-kpi-label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modulos-S06-T044 -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Margem — Base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white / class: report-kpi-label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modulos-S06-T045 -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Margem — Otimista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white / class: report-kpi-label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modulos-S06-T046 -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39,2%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white / class: report-kpi-value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modulos-S06-T047 -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Margem — Conservador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white / class: report-kpi-label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modulos-S06-T048 -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28,4%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section.section-block white / class: report-kpi-value down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7. Quer entender quais módulos fazem sentido para sua operação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modulos-S07-T001 - H2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Quer entender quais módulos fazem sentido para sua operação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section.cta-band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modulos-S07-T002 -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demonstração pode focar no estágio da sua empresa: originação, aprovação de novos projetos, acompanhamento ou visão consolidada.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section.cta-band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modulos-S07-T003 - Link / CTA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Solicitar demonstração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section.cta-band / class: button-whatsapp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modulos-S07-T004 - Link / CTA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Falar com especialista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app/(public)/modulos/page.tsx / section.cta-band / class: button-secondary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6. Segmentos Page</w:t>
      </w:r>
    </w:p>
    <w:p>
      <w:r>
        <w:rPr>
          <w:rFonts w:ascii="Calibri" w:hAnsi="Calibri"/>
          <w:b/>
        </w:rPr>
        <w:t xml:space="preserve">Route: </w:t>
      </w:r>
      <w:r>
        <w:t>/segmentos</w:t>
      </w:r>
      <w:r>
        <w:rPr>
          <w:rFonts w:ascii="Calibri" w:hAnsi="Calibri"/>
          <w:b/>
        </w:rPr>
        <w:t xml:space="preserve">   Primary source: </w:t>
      </w:r>
      <w:r>
        <w:t>app/(public)/segmentos/page.tsx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1. Começa no residencial. Avança para todo o real estate.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segmentos-S01-T001 - Eyebrow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Segmentos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app/(public)/segmentos/page.tsx / section.page-hero dark / class: eyebrow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segmentos-S01-T002 - H1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Começa no residencial. Avança para todo o real estate.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app/(public)/segmentos/page.tsx / section.page-hero dark / class: page-title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segmentos-S01-T003 -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prioridade do VIABIL é incorporação residencial, casas e loteamentos. A mesma base metodológica também atende renda, participações, originação, consultorias e proprietários de áreas.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app/(public)/segmentos/page.tsx / section.page-hero dark / class: page-subtitle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2. Incorporação, casas e loteamentos vêm primeiro.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segmentos-S02-T001 - Eyebrow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Foco principal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app/(public)/segmentos/page.tsx / section.section-block / class: section-eyebrow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segmentos-S02-T002 - H2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Incorporação, casas e loteamentos vêm primeiro.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app/(public)/segmentos/page.tsx / section.section-block / class: section-title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segmentos-S02-T003 -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estrutura segue a orientação do proprietário: apresentar os segmentos residenciais como o núcleo do posicionamento e tratar os demais como suportados.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app/(public)/segmentos/page.tsx / section.section-block / class: section-subtitle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segmentos-S02-T004 -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Principal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app/(public)/segmentos/page.tsx / section.section-block / class: segment-tag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segmentos-S02-T005 - H2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Incorporação residencial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app/(public)/segmentos/page.tsx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segmentos-S02-T006 -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 desafio: Ciclos longos, terrenos caros, aprovações, funding, variação de custos e risco comercial tornam cada decisão de aquisição ou lançamento crítica.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app/(public)/segmentos/page.tsx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segmentos-S02-T007 -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Como o VIABIL ajuda: O VIABIL organiza VGV, velocidade de vendas, permutas, custos, financiamento, indicadores e acompanhamento em uma visão que serve ao analista e ao comitê executivo.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app/(public)/segmentos/page.tsx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segmentos-S02-T008 -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Residencial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app/(public)/segmentos/page.tsx / section.section-block / class: segment-tag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segmentos-S02-T009 - H2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Casas e condomínios horizontais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app/(public)/segmentos/page.tsx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segmentos-S02-T010 -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 desafio: Produtos horizontais exigem controle de fases, infraestrutura, personalizações, absorção comercial e custos por tipologia.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app/(public)/segmentos/page.tsx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segmentos-S02-T011 -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Como o VIABIL ajuda: A parametrização permite simular modelos de casas, sobrados, condomínios fechados e operações com diferentes ritmos de venda e entrega.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app/(public)/segmentos/page.tsx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segmentos-S02-T012 - H2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Loteamentos e urbanização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app/(public)/segmentos/page.tsx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segmentos-S02-T013 -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 desafio: Licenças, infraestrutura, parceria com terrenistas e longos ciclos de capital próprio exigem visão financeira disciplinada.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app/(public)/segmentos/page.tsx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segmentos-S02-T014 -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Como o VIABIL ajuda: O VIABIL contempla permutas, infraestrutura, tabelas simultâneas, financiamento direto, securitização e acompanhamento do plano aprovado.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app/(public)/segmentos/page.tsx / section.section-block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3. Outros segmentos sem roubar o foco.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segmentos-S03-T001 - Eyebrow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Abrangência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app/(public)/segmentos/page.tsx / section.section-block white / class: section-eyebrow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segmentos-S03-T002 - H2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Outros segmentos sem roubar o foco.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app/(public)/segmentos/page.tsx / section.section-block white / class: section-title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segmentos-S03-T003 -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Corporativo, logística, shopping, fundos, consultorias e proprietários de áreas continuam importantes. A página apenas não deve abrir com eles.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app/(public)/segmentos/page.tsx / section.section-block white / class: section-subtitle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segmentos-S03-T004 - H3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Corporativo e locação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app/(public)/segmentos/page.tsx / section.section-block white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segmentos-S03-T005 -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Galpões logísticos, BTS, lajes, malls e ativos com renda, cap rate, vacância e contratos.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app/(public)/segmentos/page.tsx / section.section-block white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segmentos-S03-T006 - H3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Investimentos e participações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app/(public)/segmentos/page.tsx / section.section-block white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segmentos-S03-T007 -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Sócios, fundos, investidores, permutantes e estruturas com retorno individualizado.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app/(public)/segmentos/page.tsx / section.section-block white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segmentos-S03-T008 - H3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Originação e desenvolvimento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app/(public)/segmentos/page.tsx / section.section-block white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segmentos-S03-T009 -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Consultorias, áreas de novos negócios, imobiliárias e proprietários de áreas em análise.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app/(public)/segmentos/page.tsx / section.section-block white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4. A flexibilidade está nas premissas, não em promessas genéricas.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segmentos-S04-T001 - Eyebrow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Parametrização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app/(public)/segmentos/page.tsx / section.section-block surface / class: section-eyebrow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segmentos-S04-T002 - H2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flexibilidade está nas premissas, não em promessas genéricas.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app/(public)/segmentos/page.tsx / section.section-block surface / class: section-title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segmentos-S04-T003 -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Cada segmento muda o peso das variáveis: preço, custo, infraestrutura, funding, permuta, aluguel, cap rate, velocidade de vendas, distrato, inadimplência e saída do investimento.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app/(public)/segmentos/page.tsx / section.section-block surface / class: section-subtitle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5. O desafio muda, mas a linguagem financeira permanece.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segmentos-S05-T001 - Eyebrow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Método por segmento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app/(public)/segmentos/page.tsx / section.section-block white / class: section-eyebrow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segmentos-S05-T002 - H2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 desafio muda, mas a linguagem financeira permanece.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app/(public)/segmentos/page.tsx / section.section-block white / class: section-title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segmentos-S05-T003 -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página agora deixa claro por que cada segmento exige premissas próprias, sem tirar o foco do residencial, casas e loteamentos.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app/(public)/segmentos/page.tsx / section.section-block white / class: section-subtitle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segmentos-S05-T004 - H3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Incorporação residencial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app/(public)/segmentos/page.tsx / section.section-block white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segmentos-S05-T005 -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 estudo combina aquisição do terreno, VGV, tabela de vendas, curva de obra, financiamento, SPEs e acompanhamento depois do lançamento.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app/(public)/segmentos/page.tsx / section.section-block white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segmentos-S05-T006 - H3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Loteamentos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app/(public)/segmentos/page.tsx / section.section-block white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segmentos-S05-T007 -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análise precisa suportar aprovação longa, infraestrutura pesada, parceria com terrenistas, carteira própria e fases de comercialização.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app/(public)/segmentos/page.tsx / section.section-block white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segmentos-S05-T008 - H3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Ativos de renda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app/(public)/segmentos/page.tsx / section.section-block white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segmentos-S05-T009 -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Quando o retorno vem de locação ou saída de investimento, entram vacância, cap-rate, contratos, yield e estrutura de participação.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app/(public)/segmentos/page.tsx / section.section-block white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6. Mostre seu tipo de empreendimento na demonstração.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segmentos-S06-T001 - H2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Mostre seu tipo de empreendimento na demonstração.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app/(public)/segmentos/page.tsx / section.cta-band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segmentos-S06-T002 -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conversa fica mais objetiva quando parte do segmento, do ciclo e das variáveis que realmente mudam a decisão.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app/(public)/segmentos/page.tsx / section.cta-band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segmentos-S06-T003 - Link / CTA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Solicitar demonstração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app/(public)/segmentos/page.tsx / section.cta-band / class: button-whatsapp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segmentos-S06-T004 - Link / CTA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Falar com especialista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app/(public)/segmentos/page.tsx / section.cta-band / class: button-secondary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7. Versoes Page</w:t>
      </w:r>
    </w:p>
    <w:p>
      <w:r>
        <w:rPr>
          <w:rFonts w:ascii="Calibri" w:hAnsi="Calibri"/>
          <w:b/>
        </w:rPr>
        <w:t xml:space="preserve">Route: </w:t>
      </w:r>
      <w:r>
        <w:t>/versoes</w:t>
      </w:r>
      <w:r>
        <w:rPr>
          <w:rFonts w:ascii="Calibri" w:hAnsi="Calibri"/>
          <w:b/>
        </w:rPr>
        <w:t xml:space="preserve">   Primary source: </w:t>
      </w:r>
      <w:r>
        <w:t>app/(public)/versoes/page.tsx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1. A mesma cultura VIABIL em estágios diferentes de operação.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versoes-S01-T001 - Eyebrow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Versões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section.page-hero / class: eyebrow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versoes-S01-T002 - H1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mesma cultura VIABIL em estágios diferentes de operação.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section.page-hero / class: page-title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versoes-S01-T003 -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Lite, Full e Cloud mantêm a cultura VIABIL em diferentes formatos de operação. A escolha depende do tamanho da equipe, do volume de projetos e da necessidade de acesso, parametrização e acompanhamento.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section.page-hero / class: page-subtitle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2. Escolha pela maturidade da operação, não só pela lista de recursos.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versoes-S02-T001 - Eyebrow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Linha VIABIL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section.section-block white / class: section-eyebrow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versoes-S02-T002 - H2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Escolha pela maturidade da operação, não só pela lista de recursos.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section.section-block white / class: section-title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versoes-S02-T003 -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página foi ajustada para não prometer treinamento, pagamento, login ou recursos fora do escopo público do site.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section.section-block white / class: section-subtitle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versoes-S02-T004 - Pill / Badge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Versão corporativa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section.section-block white / class: version-feature-badge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versoes-S02-T005 - H2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VIABIL é a plataforma completa para empresas que precisam padronizar decisões, parametrizar modelos e acompanhar o ciclo imobiliário com governança.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section.section-block white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versoes-S02-T006 -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Ideal para incorporadoras, loteadoras, construtoras e grupos com múltiplos projetos, equipes envolvidas e necessidade de customizações, integrações e visão consolidada.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section.section-block white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versoes-S02-T007 - Link / CTA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Solicitar proposta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section.section-block white / class: button-primary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versoes-S02-T008 - li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Usuários ilimitados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section.section-block white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versoes-S02-T009 - li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Gestão de Terrenos, Viabilidade, Consolidação e Workflow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section.section-block white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versoes-S02-T010 - li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Parametrizações e relatórios personalizados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section.section-block white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versoes-S02-T011 - li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Base para acompanhamento planejado x realizado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section.section-block white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versoes-S02-T012 -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Para empresas que precisam transformar a metodologia VIABIL em padrão interno de decisão.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section.section-block white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versoes-S02-T013 - Pill / Badge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Versão acessível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section.section-block white / class: version-feature-badge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versoes-S02-T014 - H2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VIABIL Lite é a porta de entrada para a cultura VIABIL. A versão acessível para pequenas incorporadoras, loteadoras e consultorias que querem começar com o padrão do mercado.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section.section-block white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versoes-S02-T015 -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Análise de viabilidade, cálculo de VGV, margens e simulações de cenários sem contrato de implantação. Ideal para quem está começando ou quer testar o método VIABIL antes de escalar.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section.section-block white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versoes-S02-T016 - Link / CTA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Conhecer o VIABIL Lite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section.section-block white / class: button-lite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versoes-S02-T017 - li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Análise de viabilidade simplificada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section.section-block white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versoes-S02-T018 - li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Simulação de cenários básicos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section.section-block white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versoes-S02-T019 - li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Relatório de viabilidade em PDF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section.section-block white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versoes-S02-T020 - li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Sem necessidade de implantação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section.section-block white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versoes-S02-T021 -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Ideal para consultores, pequenas incorporadoras e profissionais em início de carreira.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section.section-block white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3. Acesso em nuvem, com segurança e auditabilidade.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versoes-S03-T001 - Eyebrow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VIABIL Cloud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section.section-block white / class: section-eyebrow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versoes-S03-T002 - H2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Acesso em nuvem, com segurança e auditabilidade.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section.section-block white / class: section-title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versoes-S03-T003 -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 VIABIL Cloud é o modelo por assinatura hospedado em infraestrutura Oracle Cloud + Sky.One. Permite acesso de qualquer dispositivo, sem investimento inicial de licença e com confidencialidade dos dados.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section.section-block white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4. formatos comerciais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versoes-S04-T001 - Metric / Stat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formatos comerciais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section.section-block surface / class: metric-label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versoes-S04-T002 - Metric / Stat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licenças no VIABIL Lite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section.section-block surface / class: metric-label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versoes-S04-T003 - Metric / Stat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Full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section.section-block surface / class: metric-value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versoes-S04-T004 - Metric / Stat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para parametrizações e escala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section.section-block surface / class: metric-label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versoes-S04-T005 - Metric / Stat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Cloud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section.section-block surface / class: metric-value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versoes-S04-T006 - Metric / Stat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para acesso em nuvem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section.section-block surface / class: metric-label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5. A versão certa depende do processo que a empresa precisa sustentar.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versoes-S05-T001 - Eyebrow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Como escolher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section.section-block white / class: section-eyebrow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versoes-S05-T002 - H2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versão certa depende do processo que a empresa precisa sustentar.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section.section-block white / class: section-title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versoes-S05-T003 -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compatibilidade entre formatos mantém a troca de estudos com parceiros. O que muda é profundidade, parametrização, implantação, acesso em nuvem e acompanhamento.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section.section-block white / class: section-subtitle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versoes-S05-T004 - H3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Quando Lite faz sentido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section.section-block white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versoes-S05-T005 -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empresa quer entrar na cultura VIABIL com investimento mais acessível, poucos usuários e foco nos principais estudos de viabilidade.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section.section-block white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versoes-S05-T006 - H3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Quando Full faz sentido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section.section-block white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versoes-S05-T007 -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operação já tem vários projetos, equipes envolvidas, necessidade de usuários ilimitados, parametrizações e troca de estudos com parceiros.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section.section-block white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versoes-S05-T008 - H3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Quando Acompanhamento faz sentido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section.section-block white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versoes-S05-T009 -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maturidade exige comparar planejado, revisado e realizado, importar dados e replanejar ações durante a vida do empreendimento.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section.section-block white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versoes-S05-T010 - H3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Quando Cloud faz sentido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section.section-block white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versoes-S05-T011 -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 acesso em nuvem reduz investimento inicial de licença e simplifica uso remoto com segurança, confidencialidade e auditabilidade.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section.section-block white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6. O VIABIL entrega visão detalhada por participante.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versoes-S06-T001 - Eyebrow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Relatório do investidor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section.section-block surface / class: section-eyebrow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versoes-S06-T002 - H2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 VIABIL entrega visão detalhada por participante.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section.section-block surface / class: section-title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versoes-S06-T003 -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Sócios, investidores e permutantes têm fluxo e indicadores individualizados: capital investido, retorno, MTIR e cronograma de recebimentos. Exemplo real gerado pela plataforma.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section.section-block surface / class: section-subtitle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versoes-S06-T004 - Link / CTA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Ver relatório completo ↗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section.section-block surface / class: button-secondary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versoes-S06-T005 -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Capital investido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section.section-block surface / class: investor-cell-label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versoes-S06-T006 -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R$ 4.800.000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section.section-block surface / class: investor-cell-value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versoes-S06-T007 -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Retorno total bruto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section.section-block surface / class: investor-cell-label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versoes-S06-T008 -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R$ 7.940.000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section.section-block surface / class: investor-cell-value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versoes-S06-T009 -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MTIR do investidor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section.section-block surface / class: investor-cell-label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versoes-S06-T010 -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31,2%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section.section-block surface / class: investor-cell-value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versoes-S06-T011 -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Período total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section.section-block surface / class: investor-cell-label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versoes-S06-T012 -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36 meses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section.section-block surface / class: investor-cell-value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7. Não sabe qual versão escolher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versoes-S07-T001 - H2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Não sabe qual versão escolher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section.cta-band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versoes-S07-T002 -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Uma conversa rápida ajuda a separar o que é essencial agora do que deve entrar em uma implantação mais completa.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section.cta-band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versoes-S07-T003 - Link / CTA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Solicitar demonstração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section.cta-band / class: button-whatsapp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versoes-S07-T004 - Link / CTA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Falar com especialista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app/(public)/versoes/page.tsx / section.cta-band / class: button-secondary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8. Servicos Page</w:t>
      </w:r>
    </w:p>
    <w:p>
      <w:r>
        <w:rPr>
          <w:rFonts w:ascii="Calibri" w:hAnsi="Calibri"/>
          <w:b/>
        </w:rPr>
        <w:t xml:space="preserve">Route: </w:t>
      </w:r>
      <w:r>
        <w:t>/servicos</w:t>
      </w:r>
      <w:r>
        <w:rPr>
          <w:rFonts w:ascii="Calibri" w:hAnsi="Calibri"/>
          <w:b/>
        </w:rPr>
        <w:t xml:space="preserve">   Primary source: </w:t>
      </w:r>
      <w:r>
        <w:t>app/(public)/servicos/page.tsx + components/marketing/Servicos*.tsx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1. Tecnologia sem conteúdo é pouco eficaz.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servicos-S01-T001 - Eyebrow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Serviços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section.page-hero / class: eyebrow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servicos-S01-T002 - H1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Tecnologia sem conteúdo é pouco eficaz.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section.page-hero / class: page-title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servicos-S01-T003 -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BDK Solutions opera full-service: desenvolvimento, suporte, treinamento, consultoria, implantação, customização e integração para que o VIABIL se encaixe na realidade de cada cliente.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section.page-hero / class: page-subtitle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2. Serviço faz parte do valor do VIABIL.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servicos-S02-T001 - Eyebrow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Full-service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/ class: section-eyebrow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servicos-S02-T002 - H2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Serviço faz parte do valor do VIABIL.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/ class: section-title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servicos-S02-T003 -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 software carrega metodologia, mas a adoção real acontece quando suporte, parametrização e consultoria ajudam a empresa a transformar processo. Navegue pelos serviços: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/ class: section-subtitle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servicos-S02-T004 -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Dia a dia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/ class: sx-tab-tag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servicos-S02-T005 -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Suporte ao Usuário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/ class: sx-tab-name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servicos-S02-T006 - Button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01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/ class: sx-tab is-active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servicos-S02-T007 -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Casos reais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/ class: sx-tab-tag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servicos-S02-T008 -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Assessoria Operacional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/ class: sx-tab-name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servicos-S02-T009 - Button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02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/ class: sx-tab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servicos-S02-T010 -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Adoção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/ class: sx-tab-tag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servicos-S02-T011 -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Implantação e Parametrização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/ class: sx-tab-name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servicos-S02-T012 - Button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03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/ class: sx-tab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servicos-S02-T013 -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Sob medida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/ class: sx-tab-tag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servicos-S02-T014 -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Customizações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/ class: sx-tab-name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servicos-S02-T015 - Button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04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/ class: sx-tab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servicos-S02-T016 -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Dados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/ class: sx-tab-tag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servicos-S02-T017 -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Integrações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/ class: sx-tab-name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servicos-S02-T018 - Button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05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/ class: sx-tab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servicos-S02-T019 - H3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Quem atende entende de viabilidade, não só de software.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/ class: sx-panel-title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servicos-S02-T020 -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Atendimento contínuo para dúvidas operacionais, técnicas e conceituais. A equipe tem formação em viabilidade financeira imobiliária e valida estudos junto com o cliente.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/ class: sx-panel-desc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servicos-S02-T021 - li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300+ atendimentos por semana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servicos-S02-T022 - li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Dúvidas de uso e de conceito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servicos-S02-T023 - li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Atualizações e novos recursos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servicos-S02-T024 - Metric / Stat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300+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/ class: sx-stat-value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servicos-S02-T025 - Metric / Stat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atendimentos/semana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/ class: sx-stat-label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3. Suporte, implantação e treinamento falam a língua do mercado.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servicos-S03-T001 - Eyebrow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Conhecimento aplicado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white compact / class: section-eyebrow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servicos-S03-T002 - H2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Suporte, implantação e treinamento falam a língua do mercado.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white compact / class: section-title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servicos-S03-T003 -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Os consultores VIABIL ajudam em dúvidas conceituais, critérios de estudo, parametrização e práticas que surgem em incorporações, casas, loteamentos e demais segmentos.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white compact / class: section-subtitle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servicos-S03-T004 - Metric / Stat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0+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white compact / class: metric-value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servicos-S03-T005 - Metric / Stat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atendimentos por semana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white compact / class: metric-label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servicos-S03-T006 - Metric / Stat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treinamentos por ano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white compact / class: metric-label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servicos-S03-T007 - Metric / Stat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0 mil+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white compact / class: metric-value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servicos-S03-T008 - Metric / Stat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profissionais treinados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white compact / class: metric-label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servicos-S03-T009 - Metric / Stat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customizações entregues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white compact / class: metric-label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4. Da contratação ao uso seguro em estudos reais.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servicos-S04-T001 - Eyebrow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Implantação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surface / class: section-eyebrow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servicos-S04-T002 - H2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Da contratação ao uso seguro em estudos reais.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surface / class: section-title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servicos-S04-T003 -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Parametrizar é traduzir a forma de trabalho da empresa para o VIABIL. O caminho é estruturado em quatro fases acompanhadas pela equipe.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surface / class: section-subtitle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servicos-S04-T004 - H3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Modelo de importação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surface / class: imp-title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servicos-S04-T005 -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Layouts, plano de contas e de-para definidos para que dados externos entrem com consistência.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surface / class: imp-desc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servicos-S04-T006 - H3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Conteúdo e parâmetros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surface / class: imp-title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servicos-S04-T007 -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Premissas, curvas, indicadores, estudos-modelo e relatórios alinhados à realidade do cliente.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surface / class: imp-desc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servicos-S04-T008 - H3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Testes e homologação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surface / class: imp-title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servicos-S04-T009 -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Rodadas de validação com casos reais antes de consolidar o uso pela equipe.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surface / class: imp-desc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servicos-S04-T010 - H3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Adoção assistida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surface / class: imp-title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servicos-S04-T011 -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Apoio a dúvidas operacionais, conceituais e ajustes finos após a implantação.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surface / class: imp-desc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servicos-S04-T012 -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Implantação típica concluída entre 19 e 28 semanas, conforme a complexidade da operação.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surface / class: imp-note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5. A parametrização define o padrão de análise da empresa.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servicos-S05-T001 - Eyebrow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Tabela de vendas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white / class: section-eyebrow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servicos-S05-T002 - H2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parametrização define o padrão de análise da empresa.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white / class: section-title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servicos-S05-T003 -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Na implantação, o VIABIL é configurado com as premissas, plano de contas, curvas, indicadores e tabelas de venda do cliente. O resultado é um modelo-padrão alinhado à realidade da operação — não um template genérico.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white / class: section-subtitle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servicos-S05-T004 -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Tabela de Vendas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white / class: report-sample-name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servicos-S05-T005 -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Parametrização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white / class: report-sample-tag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servicos-S05-T006 -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Tipologia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white / class: report-kpi-label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servicos-S05-T007 -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Apto 2 dorms — 62m²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white / class: report-kpi-value neutral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servicos-S05-T008 -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Preço de tabela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white / class: report-kpi-label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servicos-S05-T009 -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R$ 384.400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white / class: report-kpi-value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servicos-S05-T010 -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Entrada (30% ato)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white / class: report-kpi-label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servicos-S05-T011 -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R$ 115.320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white / class: report-kpi-value neutral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servicos-S05-T012 -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Parcelas mensais (24x)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white / class: report-kpi-label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servicos-S05-T013 -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R$ 3.846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white / class: report-kpi-value neutral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servicos-S05-T014 -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Chaves (50% saldo)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white / class: report-kpi-label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servicos-S05-T015 -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R$ 134.540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white / class: report-kpi-value neutral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servicos-S05-T016 -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INCC (correção)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white / class: report-kpi-label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servicos-S05-T017 -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100% INCC obra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white / class: report-kpi-value neutral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servicos-S05-T018 -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Velocidade estimada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white / class: report-kpi-label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servicos-S05-T019 -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4 und/mês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white / class: report-kpi-value neutral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servicos-S05-T020 - Link / CTA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Ver exemplo de tabela real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section.section-block white / class: report-sample-link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6. Precisa parametrizar o VIABIL para sua operação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servicos-S06-T001 - H2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Precisa parametrizar o VIABIL para sua operação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section.cta-band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servicos-S06-T002 -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conversa comercial pode mapear versão, implantação, customizações e integrações sem prometer escopo antes da análise técnica.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section.cta-band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servicos-S06-T003 - Link / CTA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Solicitar demonstração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section.cta-band / class: button-whatsapp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servicos-S06-T004 - Link / CTA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Falar com especialista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app/(public)/servicos/page.tsx + components/marketing/Servicos*.tsx / section.cta-band / class: button-secondary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9. Sobre Page</w:t>
      </w:r>
    </w:p>
    <w:p>
      <w:r>
        <w:rPr>
          <w:rFonts w:ascii="Calibri" w:hAnsi="Calibri"/>
          <w:b/>
        </w:rPr>
        <w:t xml:space="preserve">Route: </w:t>
      </w:r>
      <w:r>
        <w:t>/sobre</w:t>
      </w:r>
      <w:r>
        <w:rPr>
          <w:rFonts w:ascii="Calibri" w:hAnsi="Calibri"/>
          <w:b/>
        </w:rPr>
        <w:t xml:space="preserve">   Primary source: </w:t>
      </w:r>
      <w:r>
        <w:t>app/(public)/sobre/page.tsx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1. A empresa por trás do padrão VIABIL.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sobre-S01-T001 - Eyebrow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Sobre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app/(public)/sobre/page.tsx / section.page-hero dark / class: eyebrow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sobre-S01-T002 - H1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empresa por trás do padrão VIABIL.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app/(public)/sobre/page.tsx / section.page-hero dark / class: page-title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sobre-S01-T003 -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BDK Solutions desenvolve, comercializa, treina, implanta e suporta o VIABIL em todo o Brasil. O produto é a identidade pública; a BDK é a estrutura que sustenta conhecimento, serviço e evolução.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app/(public)/sobre/page.tsx / section.page-hero dark / class: page-subtitle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2. Nascemos dentro do universo da incorporação imobiliária.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sobre-S02-T001 - Eyebrow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Manifesto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app/(public)/sobre/page.tsx / section.section-block / class: section-eyebrow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sobre-S02-T002 - H2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Nascemos dentro do universo da incorporação imobiliária.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app/(public)/sobre/page.tsx / section.section-block / class: section-title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sobre-S02-T003 -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BDK absorve demandas e práticas de mercado e traduz esse conhecimento em conceitos, recursos, tecnologia e serviços. É por isso que o VIABIL não soa como um sistema genérico adaptado ao setor.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app/(public)/sobre/page.tsx / section.section-block / class: section-subtitle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sobre-S02-T004 -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Fundação da BDK Solutions, com atuação voltada a conhecimento, tecnologia e negócios imobiliários.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app/(public)/sobre/page.tsx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sobre-S02-T005 -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 VIABIL nasce dentro do universo da incorporação, absorvendo demandas reais de clientes e práticas do setor.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app/(public)/sobre/page.tsx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sobre-S02-T006 -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plataforma é usada por 600+ empresas e segue evoluindo com suporte, consultoria, treinamento e desenvolvimento dedicado.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app/(public)/sobre/page.tsx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sobre-S02-T007 - Eyebrow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Liderança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app/(public)/sobre/page.tsx / section.section-block / class: section-eyebrow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sobre-S02-T008 - H2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Eli Wolf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app/(public)/sobre/page.tsx / section.section-block / class: section-title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sobre-S02-T009 -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Diretor Executivo e idealizador do VIABIL. Une formação em Tecnologia e Administração de Negócios a mais de 30 anos no mercado imobiliário, participando de produto, treinamento, consultoria e eventos do setor.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app/(public)/sobre/page.tsx / section.section-block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3. Democratizar e padronizar melhores práticas.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sobre-S03-T001 - Eyebrow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Propósito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app/(public)/sobre/page.tsx / section.section-block white / class: section-eyebrow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sobre-S03-T002 - H2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Democratizar e padronizar melhores práticas.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app/(public)/sobre/page.tsx / section.section-block white / class: section-title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sobre-S03-T003 -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missão é contribuir com o desenvolvimento do setor por meio de softwares e serviços que levam metodologia, segurança e eficiência para decisões imobiliárias.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app/(public)/sobre/page.tsx / section.section-block white / class: section-subtitle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sobre-S03-T004 - Metric / Stat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600+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app/(public)/sobre/page.tsx / section.section-block white / class: metric-value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sobre-S03-T005 - Metric / Stat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empresas implementadas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app/(public)/sobre/page.tsx / section.section-block white / class: metric-label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sobre-S03-T006 - Metric / Stat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8.000+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app/(public)/sobre/page.tsx / section.section-block white / class: metric-value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sobre-S03-T007 - Metric / Stat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profissionais treinados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app/(public)/sobre/page.tsx / section.section-block white / class: metric-label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4. O DNA imobiliário aparece no produto e no serviço.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sobre-S04-T001 - Eyebrow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Manifesto aplicado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app/(public)/sobre/page.tsx / section.section-block / class: section-eyebrow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sobre-S04-T002 - H2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 DNA imobiliário aparece no produto e no serviço.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app/(public)/sobre/page.tsx / section.section-block / class: section-title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sobre-S04-T003 -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BDK não trata o VIABIL como software genérico. A empresa absorve práticas do mercado e devolve isso em metodologia, suporte e evolução contínua.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app/(public)/sobre/page.tsx / section.section-block / class: section-subtitle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sobre-S04-T004 - H3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Tecnologia com conteúdo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app/(public)/sobre/page.tsx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sobre-S04-T005 -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 VIABIL traduz prática de mercado em recursos, premissas, relatórios e serviços. Sem conteúdo, tecnologia perde eficácia.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app/(public)/sobre/page.tsx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sobre-S04-T006 - H3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Clientes como parceiros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app/(public)/sobre/page.tsx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sobre-S04-T007 -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evolução do produto nasce da troca contínua com incorporadoras, loteadoras, consultorias, investidores e equipes usuárias.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app/(public)/sobre/page.tsx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sobre-S04-T008 - H3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Responsabilidade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app/(public)/sobre/page.tsx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sobre-S04-T009 -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Ser referência em viabilidade financeira exige cuidado com cálculo, método, treinamento e suporte em decisões de alto impacto.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app/(public)/sobre/page.tsx / section.section-block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5. O que sustenta a relação com o mercado.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sobre-S05-T001 - Eyebrow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Valores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app/(public)/sobre/page.tsx / section.section-block surface / class: section-eyebrow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sobre-S05-T002 - H2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 que sustenta a relação com o mercado.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app/(public)/sobre/page.tsx / section.section-block surface / class: section-title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sobre-S05-T003 -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Os princípios que guiam como a BDK Solutions atua, evolui e se relaciona com clientes e o mercado.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app/(public)/sobre/page.tsx / section.section-block surface / class: section-subtitle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sobre-S05-T004 - H3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Dedicação ao cliente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app/(public)/sobre/page.tsx / section.section-block surface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sobre-S05-T005 -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Proximidade para entender a realidade da empresa e apoiar o uso correto da metodologia.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app/(public)/sobre/page.tsx / section.section-block surface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sobre-S05-T006 - H3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Orientação à solução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app/(public)/sobre/page.tsx / section.section-block surface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sobre-S05-T007 -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Foco em resolver problemas concretos de decisão, operação e governança.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app/(public)/sobre/page.tsx / section.section-block surface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sobre-S05-T008 - H3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Responsabilidade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app/(public)/sobre/page.tsx / section.section-block surface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sobre-S05-T009 -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Cálculos, premissas e suporte tratados com o peso de decisões financeiras críticas.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app/(public)/sobre/page.tsx / section.section-block surface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sobre-S05-T010 - H3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Conhecimento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app/(public)/sobre/page.tsx / section.section-block surface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sobre-S05-T011 -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Tecnologia acompanhada de conteúdo prático do setor imobiliário.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app/(public)/sobre/page.tsx / section.section-block surface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sobre-S05-T012 - H3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Excelência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app/(public)/sobre/page.tsx / section.section-block surface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sobre-S05-T013 -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Melhoria contínua no software, nos serviços e nas práticas internas.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app/(public)/sobre/page.tsx / section.section-block surface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sobre-S05-T014 - H3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Crescimento sustentável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app/(public)/sobre/page.tsx / section.section-block surface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sobre-S05-T015 -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Decisões melhores para empresas, empreendimentos e para a economia do setor.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app/(public)/sobre/page.tsx / section.section-block surface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6. Conheça a metodologia por trás do VIABIL.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sobre-S06-T001 - H2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Conheça a metodologia por trás do VIABIL.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app/(public)/sobre/page.tsx / section.cta-band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sobre-S06-T002 -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plataforma é produto de décadas de prática no mercado imobiliário, suporte próximo e evolução contínua com clientes parceiros.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app/(public)/sobre/page.tsx / section.cta-band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sobre-S06-T003 - Link / CTA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Solicitar demonstração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app/(public)/sobre/page.tsx / section.cta-band / class: button-whatsapp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sobre-S06-T004 - Link / CTA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Falar com especialista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app/(public)/sobre/page.tsx / section.cta-band / class: button-secondary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10. Contato Page</w:t>
      </w:r>
    </w:p>
    <w:p>
      <w:r>
        <w:rPr>
          <w:rFonts w:ascii="Calibri" w:hAnsi="Calibri"/>
          <w:b/>
        </w:rPr>
        <w:t xml:space="preserve">Route: </w:t>
      </w:r>
      <w:r>
        <w:t>/contato</w:t>
      </w:r>
      <w:r>
        <w:rPr>
          <w:rFonts w:ascii="Calibri" w:hAnsi="Calibri"/>
          <w:b/>
        </w:rPr>
        <w:t xml:space="preserve">   Primary source: </w:t>
      </w:r>
      <w:r>
        <w:t>app/(public)/contato/page.tsx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1. Fale com um especialista VIABIL.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contato-S01-T001 - Eyebrow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Contato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app/(public)/contato/page.tsx / section.page-hero dark / class: eyebrow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contato-S01-T002 - H1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Fale com um especialista VIABIL.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app/(public)/contato/page.tsx / section.page-hero dark / class: page-title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contato-S01-T003 -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Solicite uma demonstração, uma proposta ou uma conversa sobre a melhor forma de estruturar viabilidade, acompanhamento e governança financeira na sua operação imobiliária.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app/(public)/contato/page.tsx / section.page-hero dark / class: page-subtitle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2. Escolha o assunto e avance pelo WhatsApp.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contato-S02-T001 - Eyebrow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Caminhos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app/(public)/contato/page.tsx / section.section-block / class: section-eyebrow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contato-S02-T002 - H2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Escolha o assunto e avance pelo WhatsApp.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app/(public)/contato/page.tsx / section.section-block / class: section-title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contato-S02-T003 -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 WhatsApp é o canal principal de conversão do site. O formulário ao lado monta a mensagem com os dados mínimos para contato.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app/(public)/contato/page.tsx / section.section-block / class: section-subtitle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contato-S02-T004 - H2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Agende uma apresentação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app/(public)/contato/page.tsx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contato-S02-T005 -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Para ver o VIABIL aplicado ao seu segmento, com foco nas decisões que sua equipe precisa sustentar.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app/(public)/contato/page.tsx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contato-S02-T006 - Link / CTA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Iniciar conversa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app/(public)/contato/page.tsx / section.section-block / class: button-text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contato-S02-T007 - H2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Solicite uma proposta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app/(public)/contato/page.tsx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contato-S02-T008 -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Para discutir versão, implantação, parametrização e serviços adequados ao estágio da empresa.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app/(public)/contato/page.tsx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contato-S02-T009 - H2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Converse sobre parcerias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app/(public)/contato/page.tsx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contato-S02-T010 -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Para consultorias, parceiros, instituições e iniciativas ligadas ao mercado imobiliário.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app/(public)/contato/page.tsx / section.section-block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contato-S02-T011 - Eyebrow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Formulário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app/(public)/contato/page.tsx / section.section-block / class: section-eyebrow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contato-S02-T012 - H2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Envie os dados principais.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app/(public)/contato/page.tsx / section.section-block / class: section-title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contato-S02-T013 -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Os dados são registrados para que a equipe VIABIL retorne com o contexto correto.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app/(public)/contato/page.tsx / section.section-block / class: section-subtitle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3. Nome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contato-S03-T001 - Form label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Nome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app/(public)/contato/page.tsx / form.form-grid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contato-S03-T002 - Form label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Empresa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app/(public)/contato/page.tsx / form.form-grid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contato-S03-T003 - Form label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Cargo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app/(public)/contato/page.tsx / form.form-grid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contato-S03-T004 - Form label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E-mail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app/(public)/contato/page.tsx / form.form-grid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contato-S03-T005 - Form label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Telefone / WhatsApp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app/(public)/contato/page.tsx / form.form-grid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contato-S03-T006 - Form label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Segmento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app/(public)/contato/page.tsx / form.form-grid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contato-S03-T007 - Form label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Como conheceu o VIABIL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app/(public)/contato/page.tsx / form.form-grid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contato-S03-T008 - Form label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Mensagem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app/(public)/contato/page.tsx / form.form-grid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contato-S03-T009 - Button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Enviar dados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app/(public)/contato/page.tsx / form.form-grid / class: button-primary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11. Jornada Page</w:t>
      </w:r>
    </w:p>
    <w:p>
      <w:r>
        <w:rPr>
          <w:rFonts w:ascii="Calibri" w:hAnsi="Calibri"/>
          <w:b/>
        </w:rPr>
        <w:t xml:space="preserve">Route: </w:t>
      </w:r>
      <w:r>
        <w:t>/jornada</w:t>
      </w:r>
      <w:r>
        <w:rPr>
          <w:rFonts w:ascii="Calibri" w:hAnsi="Calibri"/>
          <w:b/>
        </w:rPr>
        <w:t xml:space="preserve">   Primary source: </w:t>
      </w:r>
      <w:r>
        <w:t>app/(public)/jornada/page.tsx + components/marketing/jornada/JornadaExperience.tsx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1. Do terreno ao resultado,em um só fluxo.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jornada-S01-T001 - H2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Do terreno ao resultado,em um só fluxo.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app/(public)/jornada/page.tsx + components/marketing/jornada/JornadaExperience.tsx / section.Jornada-module__E69R6W__section / class: Jornada-module__E69R6W__heroTitle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jornada-S01-T002 -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Percorra o ciclo completo do VIABIL — da gestão de terrenos à consolidação executiva dos resultados.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app/(public)/jornada/page.tsx + components/marketing/jornada/JornadaExperience.tsx / section.Jornada-module__E69R6W__section / class: Jornada-module__E69R6W__heroSub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jornada-S01-T003 - Link / CTA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Solicitar demonstração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app/(public)/jornada/page.tsx + components/marketing/jornada/JornadaExperience.tsx / section.Jornada-module__E69R6W__section / class: Jornada-module__E69R6W__heroCta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jornada-S01-T004 -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01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app/(public)/jornada/page.tsx + components/marketing/jornada/JornadaExperience.tsx / section.Jornada-module__E69R6W__section / class: Jornada-module__E69R6W__stepNum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jornada-S01-T005 -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Originação e landbank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app/(public)/jornada/page.tsx + components/marketing/jornada/JornadaExperience.tsx / section.Jornada-module__E69R6W__section / class: Jornada-module__E69R6W__stepTag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jornada-S01-T006 - H3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Gestão de Terrenos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app/(public)/jornada/page.tsx + components/marketing/jornada/JornadaExperience.tsx / section.Jornada-module__E69R6W__section / class: Jornada-module__E69R6W__stepTitle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jornada-S01-T007 -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 oportunidade entra organizada. Terrenos oferecidos e prospectados chegam com documentos, dados urbanísticos e histórico de negociação centralizados — e mais de 40 filtros combinados encontram o terreno certo antes da concorrência.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app/(public)/jornada/page.tsx + components/marketing/jornada/JornadaExperience.tsx / section.Jornada-module__E69R6W__section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jornada-S01-T008 -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02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app/(public)/jornada/page.tsx + components/marketing/jornada/JornadaExperience.tsx / section.Jornada-module__E69R6W__section / class: Jornada-module__E69R6W__stepNum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jornada-S01-T009 -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Simulação financeira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app/(public)/jornada/page.tsx + components/marketing/jornada/JornadaExperience.tsx / section.Jornada-module__E69R6W__section / class: Jornada-module__E69R6W__stepTag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jornada-S01-T010 - H3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Viabilidade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app/(public)/jornada/page.tsx + components/marketing/jornada/JornadaExperience.tsx / section.Jornada-module__E69R6W__section / class: Jornada-module__E69R6W__stepTitle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jornada-S01-T011 -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 motor do Go/No-Go. O estudo projeta fluxo de caixa, VGV, margem, VPL, TIR e exposição de caixa, com cenários de stress nas variáveis críticas. A decisão sai com números, não com intuição.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app/(public)/jornada/page.tsx + components/marketing/jornada/JornadaExperience.tsx / section.Jornada-module__E69R6W__section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jornada-S01-T012 -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03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app/(public)/jornada/page.tsx + components/marketing/jornada/JornadaExperience.tsx / section.Jornada-module__E69R6W__section / class: Jornada-module__E69R6W__stepNum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jornada-S01-T013 -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Execução conectada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app/(public)/jornada/page.tsx + components/marketing/jornada/JornadaExperience.tsx / section.Jornada-module__E69R6W__section / class: Jornada-module__E69R6W__stepTag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jornada-S01-T014 - H3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Acompanhamento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app/(public)/jornada/page.tsx + components/marketing/jornada/JornadaExperience.tsx / section.Jornada-module__E69R6W__section / class: Jornada-module__E69R6W__stepTitle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jornada-S01-T015 -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O estudo aprovado vira referência viva. Dados do ERP ou de planilhas entram no VIABIL e a obra passa a ser acompanhada com a mesma linguagem financeira usada na aprovação.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app/(public)/jornada/page.tsx + components/marketing/jornada/JornadaExperience.tsx / section.Jornada-module__E69R6W__section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jornada-S01-T016 -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04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app/(public)/jornada/page.tsx + components/marketing/jornada/JornadaExperience.tsx / section.Jornada-module__E69R6W__section / class: Jornada-module__E69R6W__stepNum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jornada-S01-T017 -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Controle e reação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app/(public)/jornada/page.tsx + components/marketing/jornada/JornadaExperience.tsx / section.Jornada-module__E69R6W__section / class: Jornada-module__E69R6W__stepTag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jornada-S01-T018 - H3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Previsto x Realizado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app/(public)/jornada/page.tsx + components/marketing/jornada/JornadaExperience.tsx / section.Jornada-module__E69R6W__section / class: Jornada-module__E69R6W__stepTitle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jornada-S01-T019 -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Planejado, revisado e realizado lado a lado. Alertas apontam divergências no momento em que aparecem e o wizard de reprojeção recalcula o caminho para buscar as metas definidas no estudo.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app/(public)/jornada/page.tsx + components/marketing/jornada/JornadaExperience.tsx / section.Jornada-module__E69R6W__section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jornada-S01-T020 -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05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app/(public)/jornada/page.tsx + components/marketing/jornada/JornadaExperience.tsx / section.Jornada-module__E69R6W__section / class: Jornada-module__E69R6W__stepNum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jornada-S01-T021 -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Visão de portfólio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app/(public)/jornada/page.tsx + components/marketing/jornada/JornadaExperience.tsx / section.Jornada-module__E69R6W__section / class: Jornada-module__E69R6W__stepTag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jornada-S01-T022 - H3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Consolidação de Resultados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app/(public)/jornada/page.tsx + components/marketing/jornada/JornadaExperience.tsx / section.Jornada-module__E69R6W__section / class: Jornada-module__E69R6W__stepTitle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jornada-S01-T023 -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Fluxos e indicadores de todos os projetos consolidados em uma única visão executiva: necessidade de aporte no tempo, ranking de oportunidades e a base da próxima decisão de alocação de capital.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app/(public)/jornada/page.tsx + components/marketing/jornada/JornadaExperience.tsx / section.Jornada-module__E69R6W__section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jornada-S01-T024 - span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Role para percorrer o ciclo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app/(public)/jornada/page.tsx + components/marketing/jornada/JornadaExperience.tsx / section.Jornada-module__E69R6W__section / class: Jornada-module__E69R6W__hintLabel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2. Feito para a operação de hoje — do terreno ao resultado consolidado.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jornada-S02-T001 - H2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Feito para a operação de hoje — do terreno ao resultado consolidado.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app/(public)/jornada/page.tsx + components/marketing/jornada/JornadaExperience.tsx / section.section-block white / class: section-title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jornada-S02-T002 - p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Cada estágio que você acabou de percorrer é um módulo do VIABIL. A mesma linguagem financeira acompanha a oportunidade desde a originação até a visão executiva do portfólio.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app/(public)/jornada/page.tsx + components/marketing/jornada/JornadaExperience.tsx / section.section-block white / class: section-subtitle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jornada-S02-T003 - Link / CTA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Conhecer os módulos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app/(public)/jornada/page.tsx + components/marketing/jornada/JornadaExperience.tsx / section.section-block white / class: button-primary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jornada-S02-T004 - Link / CTA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Agendar demonstração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app/(public)/jornada/page.tsx + components/marketing/jornada/JornadaExperience.tsx / section.section-block white / class: button-secondary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12. Admin Page</w:t>
      </w:r>
    </w:p>
    <w:p>
      <w:r>
        <w:rPr>
          <w:rFonts w:ascii="Calibri" w:hAnsi="Calibri"/>
          <w:b/>
        </w:rPr>
        <w:t xml:space="preserve">Route: </w:t>
      </w:r>
      <w:r>
        <w:t>/admin</w:t>
      </w:r>
      <w:r>
        <w:rPr>
          <w:rFonts w:ascii="Calibri" w:hAnsi="Calibri"/>
          <w:b/>
        </w:rPr>
        <w:t xml:space="preserve">   Primary source: </w:t>
      </w:r>
      <w:r>
        <w:t>app/admin/page.tsx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13. Admin Login Page</w:t>
      </w:r>
    </w:p>
    <w:p>
      <w:r>
        <w:rPr>
          <w:rFonts w:ascii="Calibri" w:hAnsi="Calibri"/>
          <w:b/>
        </w:rPr>
        <w:t xml:space="preserve">Route: </w:t>
      </w:r>
      <w:r>
        <w:t>/admin/login</w:t>
      </w:r>
      <w:r>
        <w:rPr>
          <w:rFonts w:ascii="Calibri" w:hAnsi="Calibri"/>
          <w:b/>
        </w:rPr>
        <w:t xml:space="preserve">   Primary source: </w:t>
      </w:r>
      <w:r>
        <w:t>app/admin/login/page.tsx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14. Admin Newsletters Page</w:t>
      </w:r>
    </w:p>
    <w:p>
      <w:r>
        <w:rPr>
          <w:rFonts w:ascii="Calibri" w:hAnsi="Calibri"/>
          <w:b/>
        </w:rPr>
        <w:t xml:space="preserve">Route: </w:t>
      </w:r>
      <w:r>
        <w:t>/admin/newsletters</w:t>
      </w:r>
      <w:r>
        <w:rPr>
          <w:rFonts w:ascii="Calibri" w:hAnsi="Calibri"/>
          <w:b/>
        </w:rPr>
        <w:t xml:space="preserve">   Primary source: </w:t>
      </w:r>
      <w:r>
        <w:t>app/admin/newsletters/page.tsx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15. Removed / Archived Homepage Features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420"/>
            <w:shd w:fill="E8EEF5"/>
            <w:vAlign w:val="center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040"/>
            <w:shd w:fill="E8EEF5"/>
            <w:vAlign w:val="center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ARCHIVE-001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Homepage Ciclo VIABIL scroll section is currently removed from the homepage render path but preserved as reusable code.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components/marketing/archived/HomepageCicloViabilSection.tsx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ARCHIVE-002</w:t>
            </w:r>
          </w:p>
        </w:tc>
        <w:tc>
          <w:tcPr>
            <w:tcW w:type="dxa" w:w="54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Restore by importing HomepageCicloViabilSection and rendering it in components/marketing/landing-page.tsx before ClientsSection.</w:t>
            </w:r>
          </w:p>
        </w:tc>
        <w:tc>
          <w:tcPr>
            <w:tcW w:type="dxa" w:w="204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sz w:val="17"/>
              </w:rPr>
              <w:t>docs/features_removed/homepage-sections-removed-2026-05-26.md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4A4A4A"/>
        <w:sz w:val="16"/>
      </w:rPr>
      <w:t>VIABIL Website Content Review - edit Content cells only for replacement workflow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